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0DA1" w14:textId="77777777" w:rsidR="001C41C5" w:rsidRDefault="001C41C5"/>
    <w:p w14:paraId="5D21C070" w14:textId="77777777" w:rsidR="001C41C5" w:rsidRDefault="001C41C5"/>
    <w:p w14:paraId="72E078B4" w14:textId="77777777" w:rsidR="001C41C5" w:rsidRDefault="001C41C5"/>
    <w:p w14:paraId="28838070" w14:textId="77777777" w:rsidR="001C41C5" w:rsidRDefault="001C41C5"/>
    <w:p w14:paraId="57E303A8" w14:textId="77777777" w:rsidR="001C41C5" w:rsidRDefault="001C41C5"/>
    <w:p w14:paraId="3B101BFF" w14:textId="77777777" w:rsidR="001C41C5" w:rsidRDefault="001C41C5"/>
    <w:p w14:paraId="740EE8EA" w14:textId="77777777" w:rsidR="001C41C5" w:rsidRDefault="00000000">
      <w:pPr>
        <w:jc w:val="center"/>
      </w:pPr>
      <w:r>
        <w:rPr>
          <w:b/>
          <w:color w:val="1A1A2E"/>
          <w:sz w:val="72"/>
        </w:rPr>
        <w:t>VALENCE</w:t>
      </w:r>
    </w:p>
    <w:p w14:paraId="7B0A4CB2" w14:textId="77777777" w:rsidR="001C41C5" w:rsidRDefault="00000000">
      <w:pPr>
        <w:jc w:val="center"/>
      </w:pPr>
      <w:r>
        <w:rPr>
          <w:color w:val="555555"/>
          <w:sz w:val="28"/>
        </w:rPr>
        <w:t>Version Report &amp; Technical Documentation</w:t>
      </w:r>
    </w:p>
    <w:p w14:paraId="552D33E3" w14:textId="77777777" w:rsidR="001C41C5" w:rsidRDefault="001C41C5"/>
    <w:p w14:paraId="422C629B" w14:textId="3B9CC8AD" w:rsidR="001C41C5" w:rsidRDefault="004C548C">
      <w:pPr>
        <w:jc w:val="center"/>
      </w:pPr>
      <w:r>
        <w:rPr>
          <w:color w:val="888888"/>
        </w:rPr>
        <w:t>Created</w:t>
      </w:r>
      <w:r w:rsidR="00000000">
        <w:rPr>
          <w:color w:val="888888"/>
        </w:rPr>
        <w:t xml:space="preserve">: April 29, </w:t>
      </w:r>
      <w:proofErr w:type="gramStart"/>
      <w:r w:rsidR="00000000">
        <w:rPr>
          <w:color w:val="888888"/>
        </w:rPr>
        <w:t>2026</w:t>
      </w:r>
      <w:proofErr w:type="gramEnd"/>
      <w:r w:rsidR="00000000">
        <w:rPr>
          <w:color w:val="888888"/>
        </w:rPr>
        <w:t xml:space="preserve"> at 05:51</w:t>
      </w:r>
    </w:p>
    <w:p w14:paraId="3BCFB7AA" w14:textId="77777777" w:rsidR="001C41C5" w:rsidRDefault="00000000">
      <w:pPr>
        <w:jc w:val="center"/>
      </w:pPr>
      <w:r>
        <w:rPr>
          <w:color w:val="888888"/>
        </w:rPr>
        <w:t>Technology: C++17  |  Qt6  |  Windows  |  CMake</w:t>
      </w:r>
    </w:p>
    <w:p w14:paraId="2AC5C90E" w14:textId="77777777" w:rsidR="001C41C5" w:rsidRDefault="00000000">
      <w:r>
        <w:br w:type="page"/>
      </w:r>
    </w:p>
    <w:p w14:paraId="00BEDED4" w14:textId="77777777" w:rsidR="001C41C5" w:rsidRDefault="00000000">
      <w:pPr>
        <w:pStyle w:val="Heading1"/>
      </w:pPr>
      <w:r>
        <w:rPr>
          <w:color w:val="1A1A2E"/>
        </w:rPr>
        <w:lastRenderedPageBreak/>
        <w:t>Table of Contents</w:t>
      </w:r>
    </w:p>
    <w:p w14:paraId="35771C18" w14:textId="77777777" w:rsidR="001C41C5" w:rsidRDefault="00000000">
      <w:pPr>
        <w:spacing w:after="40"/>
      </w:pPr>
      <w:r>
        <w:t>1. Project Overview</w:t>
      </w:r>
    </w:p>
    <w:p w14:paraId="357D9D96" w14:textId="77777777" w:rsidR="001C41C5" w:rsidRDefault="00000000">
      <w:pPr>
        <w:spacing w:after="40"/>
      </w:pPr>
      <w:r>
        <w:t>2. Architecture</w:t>
      </w:r>
    </w:p>
    <w:p w14:paraId="2F1352C5" w14:textId="77777777" w:rsidR="001C41C5" w:rsidRDefault="00000000">
      <w:pPr>
        <w:spacing w:after="40"/>
      </w:pPr>
      <w:r>
        <w:t>3. Version History</w:t>
      </w:r>
    </w:p>
    <w:p w14:paraId="135B09CA" w14:textId="77777777" w:rsidR="001C41C5" w:rsidRDefault="00000000">
      <w:pPr>
        <w:spacing w:after="40"/>
      </w:pPr>
      <w:r>
        <w:t xml:space="preserve">   3.1. V1.0 — Foundation Release</w:t>
      </w:r>
    </w:p>
    <w:p w14:paraId="26934308" w14:textId="77777777" w:rsidR="001C41C5" w:rsidRDefault="00000000">
      <w:pPr>
        <w:spacing w:after="40"/>
      </w:pPr>
      <w:r>
        <w:t xml:space="preserve">   3.2. V1.1 — Stability &amp; UI Overhaul</w:t>
      </w:r>
    </w:p>
    <w:p w14:paraId="7A7F49AB" w14:textId="77777777" w:rsidR="001C41C5" w:rsidRDefault="00000000">
      <w:pPr>
        <w:spacing w:after="40"/>
      </w:pPr>
      <w:r>
        <w:t xml:space="preserve">   3.3. V1.2 — Build &amp; Run Integration</w:t>
      </w:r>
    </w:p>
    <w:p w14:paraId="003A1511" w14:textId="77777777" w:rsidR="001C41C5" w:rsidRDefault="00000000">
      <w:pPr>
        <w:spacing w:after="40"/>
      </w:pPr>
      <w:r>
        <w:t>4. File Manifest</w:t>
      </w:r>
    </w:p>
    <w:p w14:paraId="4F46EF0A" w14:textId="77777777" w:rsidR="001C41C5" w:rsidRDefault="00000000">
      <w:pPr>
        <w:spacing w:after="40"/>
      </w:pPr>
      <w:r>
        <w:t>5. Design Decisions</w:t>
      </w:r>
    </w:p>
    <w:p w14:paraId="6F4D1F82" w14:textId="77777777" w:rsidR="001C41C5" w:rsidRDefault="00000000">
      <w:r>
        <w:br w:type="page"/>
      </w:r>
    </w:p>
    <w:p w14:paraId="7CBEB463" w14:textId="77777777" w:rsidR="001C41C5" w:rsidRDefault="00000000">
      <w:pPr>
        <w:pStyle w:val="Heading1"/>
      </w:pPr>
      <w:r>
        <w:rPr>
          <w:color w:val="1A1A2E"/>
        </w:rPr>
        <w:lastRenderedPageBreak/>
        <w:t>1. Project Overview</w:t>
      </w:r>
    </w:p>
    <w:p w14:paraId="3B1B250A" w14:textId="77777777" w:rsidR="001C41C5" w:rsidRDefault="00000000">
      <w:r>
        <w:t>Valence is a minimal, high-performance code editor built entirely from scratch in C++17 and Qt6. It targets Windows as a native desktop application, compiled to a standalone .exe with zero external runtime dependencies beyond the Qt framework. The editor uses a custom QPainter-based rendering pipeline (no QTextEdit) with viewport culling for 60fps performance, a line-array document model, command-pattern undo/redo with temporal grouping, and a single-pass O(n) C++ syntax highlighter.</w:t>
      </w:r>
    </w:p>
    <w:p w14:paraId="1B68B9D7" w14:textId="77777777" w:rsidR="001C41C5" w:rsidRDefault="001C41C5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C41C5" w14:paraId="6EF52AF2" w14:textId="77777777" w:rsidTr="001C4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E3257" w14:textId="77777777" w:rsidR="001C41C5" w:rsidRDefault="00000000">
            <w:r>
              <w:rPr>
                <w:color w:val="FFFFFF"/>
                <w:sz w:val="18"/>
              </w:rPr>
              <w:t>Metric</w:t>
            </w:r>
          </w:p>
        </w:tc>
        <w:tc>
          <w:tcPr>
            <w:tcW w:w="4320" w:type="dxa"/>
          </w:tcPr>
          <w:p w14:paraId="04CE0728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Value</w:t>
            </w:r>
          </w:p>
        </w:tc>
      </w:tr>
      <w:tr w:rsidR="001C41C5" w14:paraId="5E725BA4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D8691" w14:textId="77777777" w:rsidR="001C41C5" w:rsidRDefault="00000000">
            <w:r>
              <w:rPr>
                <w:b w:val="0"/>
                <w:sz w:val="18"/>
              </w:rPr>
              <w:t>Language</w:t>
            </w:r>
          </w:p>
        </w:tc>
        <w:tc>
          <w:tcPr>
            <w:tcW w:w="4320" w:type="dxa"/>
          </w:tcPr>
          <w:p w14:paraId="40A03DDF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C++17</w:t>
            </w:r>
          </w:p>
        </w:tc>
      </w:tr>
      <w:tr w:rsidR="001C41C5" w14:paraId="35798F96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32954B" w14:textId="77777777" w:rsidR="001C41C5" w:rsidRDefault="00000000">
            <w:r>
              <w:rPr>
                <w:b w:val="0"/>
                <w:sz w:val="18"/>
              </w:rPr>
              <w:t>Framework</w:t>
            </w:r>
          </w:p>
        </w:tc>
        <w:tc>
          <w:tcPr>
            <w:tcW w:w="4320" w:type="dxa"/>
          </w:tcPr>
          <w:p w14:paraId="03963B9C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Qt6 (Widgets)</w:t>
            </w:r>
          </w:p>
        </w:tc>
      </w:tr>
      <w:tr w:rsidR="001C41C5" w14:paraId="53D07D00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864503" w14:textId="77777777" w:rsidR="001C41C5" w:rsidRDefault="00000000">
            <w:r>
              <w:rPr>
                <w:b w:val="0"/>
                <w:sz w:val="18"/>
              </w:rPr>
              <w:t>Platform</w:t>
            </w:r>
          </w:p>
        </w:tc>
        <w:tc>
          <w:tcPr>
            <w:tcW w:w="4320" w:type="dxa"/>
          </w:tcPr>
          <w:p w14:paraId="21123D90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Windows (x64)</w:t>
            </w:r>
          </w:p>
        </w:tc>
      </w:tr>
      <w:tr w:rsidR="001C41C5" w14:paraId="59725099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5851FB" w14:textId="77777777" w:rsidR="001C41C5" w:rsidRDefault="00000000">
            <w:r>
              <w:rPr>
                <w:b w:val="0"/>
                <w:sz w:val="18"/>
              </w:rPr>
              <w:t>Build System</w:t>
            </w:r>
          </w:p>
        </w:tc>
        <w:tc>
          <w:tcPr>
            <w:tcW w:w="4320" w:type="dxa"/>
          </w:tcPr>
          <w:p w14:paraId="574DA9A7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CMake 3.16+</w:t>
            </w:r>
          </w:p>
        </w:tc>
      </w:tr>
      <w:tr w:rsidR="001C41C5" w14:paraId="5AC9F028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8AD926" w14:textId="77777777" w:rsidR="001C41C5" w:rsidRDefault="00000000">
            <w:r>
              <w:rPr>
                <w:b w:val="0"/>
                <w:sz w:val="18"/>
              </w:rPr>
              <w:t>Source Files</w:t>
            </w:r>
          </w:p>
        </w:tc>
        <w:tc>
          <w:tcPr>
            <w:tcW w:w="4320" w:type="dxa"/>
          </w:tcPr>
          <w:p w14:paraId="16B938EF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</w:tr>
      <w:tr w:rsidR="001C41C5" w14:paraId="69B0B6D6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0F0560" w14:textId="77777777" w:rsidR="001C41C5" w:rsidRDefault="00000000">
            <w:r>
              <w:rPr>
                <w:b w:val="0"/>
                <w:sz w:val="18"/>
              </w:rPr>
              <w:t>Lines of Code</w:t>
            </w:r>
          </w:p>
        </w:tc>
        <w:tc>
          <w:tcPr>
            <w:tcW w:w="4320" w:type="dxa"/>
          </w:tcPr>
          <w:p w14:paraId="2B4DFB5C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~2,500</w:t>
            </w:r>
          </w:p>
        </w:tc>
      </w:tr>
      <w:tr w:rsidR="001C41C5" w14:paraId="450404B2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31558" w14:textId="77777777" w:rsidR="001C41C5" w:rsidRDefault="00000000">
            <w:r>
              <w:rPr>
                <w:b w:val="0"/>
                <w:sz w:val="18"/>
              </w:rPr>
              <w:t>External Dependencies</w:t>
            </w:r>
          </w:p>
        </w:tc>
        <w:tc>
          <w:tcPr>
            <w:tcW w:w="4320" w:type="dxa"/>
          </w:tcPr>
          <w:p w14:paraId="6336B67F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 (Qt only)</w:t>
            </w:r>
          </w:p>
        </w:tc>
      </w:tr>
    </w:tbl>
    <w:p w14:paraId="46350358" w14:textId="77777777" w:rsidR="001C41C5" w:rsidRDefault="001C41C5"/>
    <w:p w14:paraId="7ACE2945" w14:textId="77777777" w:rsidR="001C41C5" w:rsidRDefault="00000000">
      <w:pPr>
        <w:pStyle w:val="Heading1"/>
      </w:pPr>
      <w:r>
        <w:rPr>
          <w:color w:val="1A1A2E"/>
        </w:rPr>
        <w:t>2. Architecture</w:t>
      </w:r>
    </w:p>
    <w:p w14:paraId="52124842" w14:textId="77777777" w:rsidR="001C41C5" w:rsidRDefault="00000000">
      <w:r>
        <w:t>The codebase follows a strict layered architecture. Each layer depends only on layers below it.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41C5" w14:paraId="7EF3F526" w14:textId="77777777" w:rsidTr="001C4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AE020" w14:textId="77777777" w:rsidR="001C41C5" w:rsidRDefault="00000000">
            <w:r>
              <w:rPr>
                <w:color w:val="FFFFFF"/>
                <w:sz w:val="18"/>
              </w:rPr>
              <w:t>Layer</w:t>
            </w:r>
          </w:p>
        </w:tc>
        <w:tc>
          <w:tcPr>
            <w:tcW w:w="2160" w:type="dxa"/>
          </w:tcPr>
          <w:p w14:paraId="7924DE6C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Directory</w:t>
            </w:r>
          </w:p>
        </w:tc>
        <w:tc>
          <w:tcPr>
            <w:tcW w:w="2160" w:type="dxa"/>
          </w:tcPr>
          <w:p w14:paraId="1675DB49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Components</w:t>
            </w:r>
          </w:p>
        </w:tc>
        <w:tc>
          <w:tcPr>
            <w:tcW w:w="2160" w:type="dxa"/>
          </w:tcPr>
          <w:p w14:paraId="426A3159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Responsibility</w:t>
            </w:r>
          </w:p>
        </w:tc>
      </w:tr>
      <w:tr w:rsidR="001C41C5" w14:paraId="01E669D9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10C07E" w14:textId="77777777" w:rsidR="001C41C5" w:rsidRDefault="00000000">
            <w:r>
              <w:rPr>
                <w:b w:val="0"/>
                <w:sz w:val="18"/>
              </w:rPr>
              <w:t>Theme</w:t>
            </w:r>
          </w:p>
        </w:tc>
        <w:tc>
          <w:tcPr>
            <w:tcW w:w="2160" w:type="dxa"/>
          </w:tcPr>
          <w:p w14:paraId="4DB58E32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src/theme/</w:t>
            </w:r>
          </w:p>
        </w:tc>
        <w:tc>
          <w:tcPr>
            <w:tcW w:w="2160" w:type="dxa"/>
          </w:tcPr>
          <w:p w14:paraId="491CE7B5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theme.h</w:t>
            </w:r>
          </w:p>
        </w:tc>
        <w:tc>
          <w:tcPr>
            <w:tcW w:w="2160" w:type="dxa"/>
          </w:tcPr>
          <w:p w14:paraId="74F1F8E5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Color palette, font configuration, UI constants</w:t>
            </w:r>
          </w:p>
        </w:tc>
      </w:tr>
      <w:tr w:rsidR="001C41C5" w14:paraId="027582CB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7758A9" w14:textId="77777777" w:rsidR="001C41C5" w:rsidRDefault="00000000">
            <w:r>
              <w:rPr>
                <w:b w:val="0"/>
                <w:sz w:val="18"/>
              </w:rPr>
              <w:t>Core</w:t>
            </w:r>
          </w:p>
        </w:tc>
        <w:tc>
          <w:tcPr>
            <w:tcW w:w="2160" w:type="dxa"/>
          </w:tcPr>
          <w:p w14:paraId="20913965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src/core/</w:t>
            </w:r>
          </w:p>
        </w:tc>
        <w:tc>
          <w:tcPr>
            <w:tcW w:w="2160" w:type="dxa"/>
          </w:tcPr>
          <w:p w14:paraId="7E5394C1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TextBuffer, UndoManager, Selection</w:t>
            </w:r>
          </w:p>
        </w:tc>
        <w:tc>
          <w:tcPr>
            <w:tcW w:w="2160" w:type="dxa"/>
          </w:tcPr>
          <w:p w14:paraId="677EB1BD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 model, edit operations, cursor state</w:t>
            </w:r>
          </w:p>
        </w:tc>
      </w:tr>
      <w:tr w:rsidR="001C41C5" w14:paraId="4E50D556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276522" w14:textId="77777777" w:rsidR="001C41C5" w:rsidRDefault="00000000">
            <w:r>
              <w:rPr>
                <w:b w:val="0"/>
                <w:sz w:val="18"/>
              </w:rPr>
              <w:t>Editor</w:t>
            </w:r>
          </w:p>
        </w:tc>
        <w:tc>
          <w:tcPr>
            <w:tcW w:w="2160" w:type="dxa"/>
          </w:tcPr>
          <w:p w14:paraId="0F5FBCD2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src/editor/</w:t>
            </w:r>
          </w:p>
        </w:tc>
        <w:tc>
          <w:tcPr>
            <w:tcW w:w="2160" w:type="dxa"/>
          </w:tcPr>
          <w:p w14:paraId="66DB8B3E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EditorWidget, CppHighlighter</w:t>
            </w:r>
          </w:p>
        </w:tc>
        <w:tc>
          <w:tcPr>
            <w:tcW w:w="2160" w:type="dxa"/>
          </w:tcPr>
          <w:p w14:paraId="0F79CA41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 rendering, syntax tokenization, input handling</w:t>
            </w:r>
          </w:p>
        </w:tc>
      </w:tr>
      <w:tr w:rsidR="001C41C5" w14:paraId="05D21C92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152727" w14:textId="77777777" w:rsidR="001C41C5" w:rsidRDefault="00000000">
            <w:r>
              <w:rPr>
                <w:b w:val="0"/>
                <w:sz w:val="18"/>
              </w:rPr>
              <w:t>UI</w:t>
            </w:r>
          </w:p>
        </w:tc>
        <w:tc>
          <w:tcPr>
            <w:tcW w:w="2160" w:type="dxa"/>
          </w:tcPr>
          <w:p w14:paraId="5C8BADA7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src/ui/</w:t>
            </w:r>
          </w:p>
        </w:tc>
        <w:tc>
          <w:tcPr>
            <w:tcW w:w="2160" w:type="dxa"/>
          </w:tcPr>
          <w:p w14:paraId="7591B921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MainWindow, TabWidget, FileExplorer, TerminalWidget, StatusBar</w:t>
            </w:r>
          </w:p>
        </w:tc>
        <w:tc>
          <w:tcPr>
            <w:tcW w:w="2160" w:type="dxa"/>
          </w:tcPr>
          <w:p w14:paraId="7278228B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Application shell, layout, menus, terminal</w:t>
            </w:r>
          </w:p>
        </w:tc>
      </w:tr>
    </w:tbl>
    <w:p w14:paraId="689EBA12" w14:textId="77777777" w:rsidR="001C41C5" w:rsidRDefault="001C41C5"/>
    <w:p w14:paraId="2C5524C0" w14:textId="77777777" w:rsidR="001C41C5" w:rsidRDefault="00000000">
      <w:pPr>
        <w:pStyle w:val="Heading1"/>
      </w:pPr>
      <w:r>
        <w:rPr>
          <w:color w:val="1A1A2E"/>
        </w:rPr>
        <w:t>3. Version History</w:t>
      </w:r>
    </w:p>
    <w:p w14:paraId="596F95EB" w14:textId="77777777" w:rsidR="001C41C5" w:rsidRDefault="00000000">
      <w:pPr>
        <w:pStyle w:val="Heading2"/>
      </w:pPr>
      <w:r>
        <w:rPr>
          <w:color w:val="1A1A2E"/>
        </w:rPr>
        <w:t>3.1. V1.0 — Foundation Release</w:t>
      </w:r>
    </w:p>
    <w:p w14:paraId="28D72CBE" w14:textId="77777777" w:rsidR="001C41C5" w:rsidRDefault="00000000">
      <w:r>
        <w:rPr>
          <w:b/>
        </w:rPr>
        <w:t xml:space="preserve">Release Date: </w:t>
      </w:r>
      <w:r>
        <w:t>2026-04-28</w:t>
      </w:r>
    </w:p>
    <w:p w14:paraId="61DC3CBA" w14:textId="77777777" w:rsidR="001C41C5" w:rsidRDefault="00000000">
      <w:r>
        <w:rPr>
          <w:b/>
        </w:rPr>
        <w:t xml:space="preserve">Status: </w:t>
      </w:r>
      <w:r>
        <w:t>Basic editing functional. Shortcuts non-operational. UI functional but rough.</w:t>
      </w:r>
    </w:p>
    <w:p w14:paraId="5912A541" w14:textId="77777777" w:rsidR="001C41C5" w:rsidRDefault="00000000">
      <w:pPr>
        <w:pStyle w:val="Heading3"/>
      </w:pPr>
      <w:r>
        <w:rPr>
          <w:color w:val="1A1A2E"/>
        </w:rPr>
        <w:t>Summary</w:t>
      </w:r>
    </w:p>
    <w:p w14:paraId="3B5A87DA" w14:textId="77777777" w:rsidR="001C41C5" w:rsidRDefault="00000000">
      <w:r>
        <w:t>Initial implementation of the Valence editor. Built the complete multi-layer architecture from scratch: Core data structures (TextBuffer, UndoManager, Selection), a custom QPainter-based editor widget with viewport culling and C++ syntax highlighting, and the full UI shell (tabbed interface, sidebar file explorer, embedded PowerShell terminal, and status bar). All 20 source files organized under src/ with a CMake build system.</w:t>
      </w:r>
    </w:p>
    <w:p w14:paraId="1B1A9CDA" w14:textId="77777777" w:rsidR="001C41C5" w:rsidRDefault="00000000">
      <w:pPr>
        <w:pStyle w:val="Heading3"/>
      </w:pPr>
      <w:r>
        <w:rPr>
          <w:color w:val="1A1A2E"/>
        </w:rPr>
        <w:t>Files Affected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41C5" w14:paraId="3C076125" w14:textId="77777777" w:rsidTr="001C4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0004D3" w14:textId="77777777" w:rsidR="001C41C5" w:rsidRDefault="00000000">
            <w:r>
              <w:rPr>
                <w:color w:val="FFFFFF"/>
                <w:sz w:val="18"/>
              </w:rPr>
              <w:t>File Path</w:t>
            </w:r>
          </w:p>
        </w:tc>
        <w:tc>
          <w:tcPr>
            <w:tcW w:w="2880" w:type="dxa"/>
          </w:tcPr>
          <w:p w14:paraId="06C6043F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Action</w:t>
            </w:r>
          </w:p>
        </w:tc>
        <w:tc>
          <w:tcPr>
            <w:tcW w:w="2880" w:type="dxa"/>
          </w:tcPr>
          <w:p w14:paraId="759DA672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Description</w:t>
            </w:r>
          </w:p>
        </w:tc>
      </w:tr>
      <w:tr w:rsidR="001C41C5" w14:paraId="5A0E28EC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69A7E" w14:textId="77777777" w:rsidR="001C41C5" w:rsidRDefault="00000000">
            <w:r>
              <w:rPr>
                <w:b w:val="0"/>
                <w:sz w:val="18"/>
              </w:rPr>
              <w:t>src/theme/theme.h</w:t>
            </w:r>
          </w:p>
        </w:tc>
        <w:tc>
          <w:tcPr>
            <w:tcW w:w="2880" w:type="dxa"/>
          </w:tcPr>
          <w:p w14:paraId="1E018348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3B161AC7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Centralized color palette and font configuration</w:t>
            </w:r>
          </w:p>
        </w:tc>
      </w:tr>
      <w:tr w:rsidR="001C41C5" w14:paraId="13B69B77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4BD66" w14:textId="77777777" w:rsidR="001C41C5" w:rsidRDefault="00000000">
            <w:r>
              <w:rPr>
                <w:b w:val="0"/>
                <w:sz w:val="18"/>
              </w:rPr>
              <w:t>src/core/selection.h</w:t>
            </w:r>
          </w:p>
        </w:tc>
        <w:tc>
          <w:tcPr>
            <w:tcW w:w="2880" w:type="dxa"/>
          </w:tcPr>
          <w:p w14:paraId="2422DFD4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68F17F89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Position and Selection structures</w:t>
            </w:r>
          </w:p>
        </w:tc>
      </w:tr>
      <w:tr w:rsidR="001C41C5" w14:paraId="0ED1EDAE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6DEE6" w14:textId="77777777" w:rsidR="001C41C5" w:rsidRDefault="00000000">
            <w:r>
              <w:rPr>
                <w:b w:val="0"/>
                <w:sz w:val="18"/>
              </w:rPr>
              <w:lastRenderedPageBreak/>
              <w:t>src/core/text_buffer.h</w:t>
            </w:r>
          </w:p>
        </w:tc>
        <w:tc>
          <w:tcPr>
            <w:tcW w:w="2880" w:type="dxa"/>
          </w:tcPr>
          <w:p w14:paraId="6E520002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5AD7407D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TextBuffer header — line-array document model</w:t>
            </w:r>
          </w:p>
        </w:tc>
      </w:tr>
      <w:tr w:rsidR="001C41C5" w14:paraId="5F426A3D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97DFC3" w14:textId="77777777" w:rsidR="001C41C5" w:rsidRDefault="00000000">
            <w:r>
              <w:rPr>
                <w:b w:val="0"/>
                <w:sz w:val="18"/>
              </w:rPr>
              <w:t>src/core/text_buffer.cpp</w:t>
            </w:r>
          </w:p>
        </w:tc>
        <w:tc>
          <w:tcPr>
            <w:tcW w:w="2880" w:type="dxa"/>
          </w:tcPr>
          <w:p w14:paraId="2B70147B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05CE87F5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TextBuffer implementation — insert, delete, split, merge, file I/O</w:t>
            </w:r>
          </w:p>
        </w:tc>
      </w:tr>
      <w:tr w:rsidR="001C41C5" w14:paraId="357C83C4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F294C2" w14:textId="77777777" w:rsidR="001C41C5" w:rsidRDefault="00000000">
            <w:r>
              <w:rPr>
                <w:b w:val="0"/>
                <w:sz w:val="18"/>
              </w:rPr>
              <w:t>src/core/undo_manager.h</w:t>
            </w:r>
          </w:p>
        </w:tc>
        <w:tc>
          <w:tcPr>
            <w:tcW w:w="2880" w:type="dxa"/>
          </w:tcPr>
          <w:p w14:paraId="22418DDA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47EBA096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UndoManager header — command-pattern undo/redo</w:t>
            </w:r>
          </w:p>
        </w:tc>
      </w:tr>
      <w:tr w:rsidR="001C41C5" w14:paraId="604AC91B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7D7EA" w14:textId="77777777" w:rsidR="001C41C5" w:rsidRDefault="00000000">
            <w:r>
              <w:rPr>
                <w:b w:val="0"/>
                <w:sz w:val="18"/>
              </w:rPr>
              <w:t>src/core/undo_manager.cpp</w:t>
            </w:r>
          </w:p>
        </w:tc>
        <w:tc>
          <w:tcPr>
            <w:tcW w:w="2880" w:type="dxa"/>
          </w:tcPr>
          <w:p w14:paraId="6782DA16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21F57308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UndoManager implementation — 400ms temporal grouping</w:t>
            </w:r>
          </w:p>
        </w:tc>
      </w:tr>
      <w:tr w:rsidR="001C41C5" w14:paraId="6AC5903B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11EA6D" w14:textId="77777777" w:rsidR="001C41C5" w:rsidRDefault="00000000">
            <w:r>
              <w:rPr>
                <w:b w:val="0"/>
                <w:sz w:val="18"/>
              </w:rPr>
              <w:t>src/editor/cpp_highlighter.h</w:t>
            </w:r>
          </w:p>
        </w:tc>
        <w:tc>
          <w:tcPr>
            <w:tcW w:w="2880" w:type="dxa"/>
          </w:tcPr>
          <w:p w14:paraId="3A5B145D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53291989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CppHighlighter header — single-pass O(n) tokenizer</w:t>
            </w:r>
          </w:p>
        </w:tc>
      </w:tr>
      <w:tr w:rsidR="001C41C5" w14:paraId="5AA2A041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B241D" w14:textId="77777777" w:rsidR="001C41C5" w:rsidRDefault="00000000">
            <w:r>
              <w:rPr>
                <w:b w:val="0"/>
                <w:sz w:val="18"/>
              </w:rPr>
              <w:t>src/editor/cpp_highlighter.cpp</w:t>
            </w:r>
          </w:p>
        </w:tc>
        <w:tc>
          <w:tcPr>
            <w:tcW w:w="2880" w:type="dxa"/>
          </w:tcPr>
          <w:p w14:paraId="4FE54FF7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2B3991FF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CppHighlighter implementation — keyword/type/string/comment detection</w:t>
            </w:r>
          </w:p>
        </w:tc>
      </w:tr>
      <w:tr w:rsidR="001C41C5" w14:paraId="5CA4FB64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EAB56E" w14:textId="77777777" w:rsidR="001C41C5" w:rsidRDefault="00000000">
            <w:r>
              <w:rPr>
                <w:b w:val="0"/>
                <w:sz w:val="18"/>
              </w:rPr>
              <w:t>src/editor/editor_widget.h</w:t>
            </w:r>
          </w:p>
        </w:tc>
        <w:tc>
          <w:tcPr>
            <w:tcW w:w="2880" w:type="dxa"/>
          </w:tcPr>
          <w:p w14:paraId="663F124D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1CAE0FE8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EditorWidget header — custom QPainter editor</w:t>
            </w:r>
          </w:p>
        </w:tc>
      </w:tr>
      <w:tr w:rsidR="001C41C5" w14:paraId="4626C8FF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D0970" w14:textId="77777777" w:rsidR="001C41C5" w:rsidRDefault="00000000">
            <w:r>
              <w:rPr>
                <w:b w:val="0"/>
                <w:sz w:val="18"/>
              </w:rPr>
              <w:t>src/editor/editor_widget.cpp</w:t>
            </w:r>
          </w:p>
        </w:tc>
        <w:tc>
          <w:tcPr>
            <w:tcW w:w="2880" w:type="dxa"/>
          </w:tcPr>
          <w:p w14:paraId="666FECEB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6EE0EE67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EditorWidget implementation — rendering, input, selection, clipboard</w:t>
            </w:r>
          </w:p>
        </w:tc>
      </w:tr>
      <w:tr w:rsidR="001C41C5" w14:paraId="1723AFC2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F9C7E9" w14:textId="77777777" w:rsidR="001C41C5" w:rsidRDefault="00000000">
            <w:r>
              <w:rPr>
                <w:b w:val="0"/>
                <w:sz w:val="18"/>
              </w:rPr>
              <w:t>src/ui/main_window.h</w:t>
            </w:r>
          </w:p>
        </w:tc>
        <w:tc>
          <w:tcPr>
            <w:tcW w:w="2880" w:type="dxa"/>
          </w:tcPr>
          <w:p w14:paraId="0177175B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50C7AC24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MainWindow header</w:t>
            </w:r>
          </w:p>
        </w:tc>
      </w:tr>
      <w:tr w:rsidR="001C41C5" w14:paraId="5C930A98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1A59C7" w14:textId="77777777" w:rsidR="001C41C5" w:rsidRDefault="00000000">
            <w:r>
              <w:rPr>
                <w:b w:val="0"/>
                <w:sz w:val="18"/>
              </w:rPr>
              <w:t>src/ui/main_window.cpp</w:t>
            </w:r>
          </w:p>
        </w:tc>
        <w:tc>
          <w:tcPr>
            <w:tcW w:w="2880" w:type="dxa"/>
          </w:tcPr>
          <w:p w14:paraId="40F2F8E4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44431540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MainWindow implementation — layout, menus, signal wiring</w:t>
            </w:r>
          </w:p>
        </w:tc>
      </w:tr>
      <w:tr w:rsidR="001C41C5" w14:paraId="40393393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0A5AF7" w14:textId="77777777" w:rsidR="001C41C5" w:rsidRDefault="00000000">
            <w:r>
              <w:rPr>
                <w:b w:val="0"/>
                <w:sz w:val="18"/>
              </w:rPr>
              <w:t>src/ui/tab_widget.h</w:t>
            </w:r>
          </w:p>
        </w:tc>
        <w:tc>
          <w:tcPr>
            <w:tcW w:w="2880" w:type="dxa"/>
          </w:tcPr>
          <w:p w14:paraId="78505EDD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3E5439C6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TabWidget header</w:t>
            </w:r>
          </w:p>
        </w:tc>
      </w:tr>
      <w:tr w:rsidR="001C41C5" w14:paraId="4C84A8FA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C75A7" w14:textId="77777777" w:rsidR="001C41C5" w:rsidRDefault="00000000">
            <w:r>
              <w:rPr>
                <w:b w:val="0"/>
                <w:sz w:val="18"/>
              </w:rPr>
              <w:t>src/ui/tab_widget.cpp</w:t>
            </w:r>
          </w:p>
        </w:tc>
        <w:tc>
          <w:tcPr>
            <w:tcW w:w="2880" w:type="dxa"/>
          </w:tcPr>
          <w:p w14:paraId="5ABA6D0B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3CF6360F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TabWidget implementation — styled tabs with close buttons</w:t>
            </w:r>
          </w:p>
        </w:tc>
      </w:tr>
      <w:tr w:rsidR="001C41C5" w14:paraId="0AAC08A3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535C42" w14:textId="77777777" w:rsidR="001C41C5" w:rsidRDefault="00000000">
            <w:r>
              <w:rPr>
                <w:b w:val="0"/>
                <w:sz w:val="18"/>
              </w:rPr>
              <w:t>src/ui/file_explorer.h</w:t>
            </w:r>
          </w:p>
        </w:tc>
        <w:tc>
          <w:tcPr>
            <w:tcW w:w="2880" w:type="dxa"/>
          </w:tcPr>
          <w:p w14:paraId="510716DC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1804C952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FileExplorer header</w:t>
            </w:r>
          </w:p>
        </w:tc>
      </w:tr>
      <w:tr w:rsidR="001C41C5" w14:paraId="09930695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41163" w14:textId="77777777" w:rsidR="001C41C5" w:rsidRDefault="00000000">
            <w:r>
              <w:rPr>
                <w:b w:val="0"/>
                <w:sz w:val="18"/>
              </w:rPr>
              <w:t>src/ui/file_explorer.cpp</w:t>
            </w:r>
          </w:p>
        </w:tc>
        <w:tc>
          <w:tcPr>
            <w:tcW w:w="2880" w:type="dxa"/>
          </w:tcPr>
          <w:p w14:paraId="56ABB0F8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13B1082B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FileExplorer implementation — QTreeView + QFileSystemModel</w:t>
            </w:r>
          </w:p>
        </w:tc>
      </w:tr>
      <w:tr w:rsidR="001C41C5" w14:paraId="629DDE01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03501" w14:textId="77777777" w:rsidR="001C41C5" w:rsidRDefault="00000000">
            <w:r>
              <w:rPr>
                <w:b w:val="0"/>
                <w:sz w:val="18"/>
              </w:rPr>
              <w:t>src/ui/terminal_widget.h</w:t>
            </w:r>
          </w:p>
        </w:tc>
        <w:tc>
          <w:tcPr>
            <w:tcW w:w="2880" w:type="dxa"/>
          </w:tcPr>
          <w:p w14:paraId="33AE4E04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40F3C373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TerminalWidget header</w:t>
            </w:r>
          </w:p>
        </w:tc>
      </w:tr>
      <w:tr w:rsidR="001C41C5" w14:paraId="53B200CF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AB44A" w14:textId="77777777" w:rsidR="001C41C5" w:rsidRDefault="00000000">
            <w:r>
              <w:rPr>
                <w:b w:val="0"/>
                <w:sz w:val="18"/>
              </w:rPr>
              <w:t>src/ui/terminal_widget.cpp</w:t>
            </w:r>
          </w:p>
        </w:tc>
        <w:tc>
          <w:tcPr>
            <w:tcW w:w="2880" w:type="dxa"/>
          </w:tcPr>
          <w:p w14:paraId="7BC3523F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0F373326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TerminalWidget implementation — persistent PowerShell session</w:t>
            </w:r>
          </w:p>
        </w:tc>
      </w:tr>
      <w:tr w:rsidR="001C41C5" w14:paraId="0FD09075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5F464" w14:textId="77777777" w:rsidR="001C41C5" w:rsidRDefault="00000000">
            <w:r>
              <w:rPr>
                <w:b w:val="0"/>
                <w:sz w:val="18"/>
              </w:rPr>
              <w:t>src/ui/status_bar.h</w:t>
            </w:r>
          </w:p>
        </w:tc>
        <w:tc>
          <w:tcPr>
            <w:tcW w:w="2880" w:type="dxa"/>
          </w:tcPr>
          <w:p w14:paraId="210D8F73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2044F0A4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StatusBar header</w:t>
            </w:r>
          </w:p>
        </w:tc>
      </w:tr>
      <w:tr w:rsidR="001C41C5" w14:paraId="69295537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4299EA" w14:textId="77777777" w:rsidR="001C41C5" w:rsidRDefault="00000000">
            <w:r>
              <w:rPr>
                <w:b w:val="0"/>
                <w:sz w:val="18"/>
              </w:rPr>
              <w:t>src/ui/status_bar.cpp</w:t>
            </w:r>
          </w:p>
        </w:tc>
        <w:tc>
          <w:tcPr>
            <w:tcW w:w="2880" w:type="dxa"/>
          </w:tcPr>
          <w:p w14:paraId="491795CD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28DAB39D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StatusBar implementation — file, cursor, language, encoding</w:t>
            </w:r>
          </w:p>
        </w:tc>
      </w:tr>
      <w:tr w:rsidR="001C41C5" w14:paraId="1D7BC1B2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70E3F" w14:textId="77777777" w:rsidR="001C41C5" w:rsidRDefault="00000000">
            <w:r>
              <w:rPr>
                <w:b w:val="0"/>
                <w:sz w:val="18"/>
              </w:rPr>
              <w:t>src/main.cpp</w:t>
            </w:r>
          </w:p>
        </w:tc>
        <w:tc>
          <w:tcPr>
            <w:tcW w:w="2880" w:type="dxa"/>
          </w:tcPr>
          <w:p w14:paraId="16AA7CFA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  <w:tc>
          <w:tcPr>
            <w:tcW w:w="2880" w:type="dxa"/>
          </w:tcPr>
          <w:p w14:paraId="2589407D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Application entry point</w:t>
            </w:r>
          </w:p>
        </w:tc>
      </w:tr>
      <w:tr w:rsidR="001C41C5" w14:paraId="0B3E94A5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C28BAD" w14:textId="77777777" w:rsidR="001C41C5" w:rsidRDefault="00000000">
            <w:r>
              <w:rPr>
                <w:b w:val="0"/>
                <w:sz w:val="18"/>
              </w:rPr>
              <w:t>CMakeLists.txt</w:t>
            </w:r>
          </w:p>
        </w:tc>
        <w:tc>
          <w:tcPr>
            <w:tcW w:w="2880" w:type="dxa"/>
          </w:tcPr>
          <w:p w14:paraId="557546A9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0F24A0EE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Reorganized for src/ structure, renamed project to Valence</w:t>
            </w:r>
          </w:p>
        </w:tc>
      </w:tr>
    </w:tbl>
    <w:p w14:paraId="7AD92AAC" w14:textId="77777777" w:rsidR="001C41C5" w:rsidRDefault="001C41C5"/>
    <w:p w14:paraId="7846F32E" w14:textId="77777777" w:rsidR="001C41C5" w:rsidRDefault="00000000">
      <w:pPr>
        <w:pStyle w:val="Heading3"/>
      </w:pPr>
      <w:r>
        <w:rPr>
          <w:color w:val="1A1A2E"/>
        </w:rPr>
        <w:t>Design Decisions</w:t>
      </w:r>
    </w:p>
    <w:p w14:paraId="54EC1EBA" w14:textId="77777777" w:rsidR="001C41C5" w:rsidRDefault="00000000">
      <w:pPr>
        <w:pStyle w:val="ListBullet"/>
      </w:pPr>
      <w:r>
        <w:t>Editor: 100% custom QPainter — no QTextEdit. Viewport culling renders only visible lines.</w:t>
      </w:r>
    </w:p>
    <w:p w14:paraId="01639885" w14:textId="77777777" w:rsidR="001C41C5" w:rsidRDefault="00000000">
      <w:pPr>
        <w:pStyle w:val="ListBullet"/>
      </w:pPr>
      <w:r>
        <w:t>Cursor: Neon teal #00ff9c with glow effect, 500ms blink timer.</w:t>
      </w:r>
    </w:p>
    <w:p w14:paraId="64DEDCB6" w14:textId="77777777" w:rsidR="001C41C5" w:rsidRDefault="00000000">
      <w:pPr>
        <w:pStyle w:val="ListBullet"/>
      </w:pPr>
      <w:r>
        <w:t>Background hierarchy: Editor #0b0f14 → Sidebar #0a0d12 → Terminal #070a0e.</w:t>
      </w:r>
    </w:p>
    <w:p w14:paraId="54C62D60" w14:textId="77777777" w:rsidR="001C41C5" w:rsidRDefault="00000000">
      <w:pPr>
        <w:pStyle w:val="ListBullet"/>
      </w:pPr>
      <w:r>
        <w:t>Tabs: Accent underline style (no heavy boxes), modified indicator (●).</w:t>
      </w:r>
    </w:p>
    <w:p w14:paraId="51C79976" w14:textId="77777777" w:rsidR="001C41C5" w:rsidRDefault="00000000">
      <w:pPr>
        <w:pStyle w:val="ListBullet"/>
      </w:pPr>
      <w:r>
        <w:t>Sidebar: 2px left accent bar on selected file.</w:t>
      </w:r>
    </w:p>
    <w:p w14:paraId="715718AF" w14:textId="77777777" w:rsidR="001C41C5" w:rsidRDefault="00000000">
      <w:pPr>
        <w:pStyle w:val="ListBullet"/>
      </w:pPr>
      <w:r>
        <w:t>Terminal: Persistent PowerShell session with 1px top border separator.</w:t>
      </w:r>
    </w:p>
    <w:p w14:paraId="355AE317" w14:textId="77777777" w:rsidR="001C41C5" w:rsidRDefault="00000000">
      <w:pPr>
        <w:pStyle w:val="ListBullet"/>
      </w:pPr>
      <w:r>
        <w:t>Tab key: 4 spaces (soft tabs). Font: JetBrains Mono with Consolas fallback.</w:t>
      </w:r>
    </w:p>
    <w:p w14:paraId="7AC6CA62" w14:textId="77777777" w:rsidR="001C41C5" w:rsidRDefault="00000000">
      <w:r>
        <w:br w:type="page"/>
      </w:r>
    </w:p>
    <w:p w14:paraId="374F1A6C" w14:textId="77777777" w:rsidR="001C41C5" w:rsidRDefault="00000000">
      <w:pPr>
        <w:pStyle w:val="Heading2"/>
      </w:pPr>
      <w:r>
        <w:rPr>
          <w:color w:val="1A1A2E"/>
        </w:rPr>
        <w:lastRenderedPageBreak/>
        <w:t>3.2. V1.1 — Stability &amp; UI Overhaul</w:t>
      </w:r>
    </w:p>
    <w:p w14:paraId="70B56EC8" w14:textId="77777777" w:rsidR="001C41C5" w:rsidRDefault="00000000">
      <w:r>
        <w:rPr>
          <w:b/>
        </w:rPr>
        <w:t xml:space="preserve">Release Date: </w:t>
      </w:r>
      <w:r>
        <w:t>2026-04-29</w:t>
      </w:r>
    </w:p>
    <w:p w14:paraId="7B67EEC8" w14:textId="77777777" w:rsidR="001C41C5" w:rsidRDefault="00000000">
      <w:r>
        <w:rPr>
          <w:b/>
        </w:rPr>
        <w:t xml:space="preserve">Status: </w:t>
      </w:r>
      <w:r>
        <w:t>Shortcuts fully operational. File management functional. UI refined to premium tier.</w:t>
      </w:r>
    </w:p>
    <w:p w14:paraId="5D405FDF" w14:textId="77777777" w:rsidR="001C41C5" w:rsidRDefault="00000000">
      <w:pPr>
        <w:pStyle w:val="Heading3"/>
      </w:pPr>
      <w:r>
        <w:rPr>
          <w:color w:val="1A1A2E"/>
        </w:rPr>
        <w:t>Summary</w:t>
      </w:r>
    </w:p>
    <w:p w14:paraId="09AAD98A" w14:textId="77777777" w:rsidR="001C41C5" w:rsidRDefault="00000000">
      <w:r>
        <w:t>Critical crash fixes for keyboard shortcuts (infinite recursion from synthetic QKeyEvents), complete rewrite of key handling with clean Ctrl/non-Ctrl separation, Tab key interception, auto-bracket closing. File Explorer overhauled with action toolbar (New File, New Folder, Refresh, Collapse All). Premium Apple-inspired theme refresh with warmer backgrounds, softer borders, and refined menu styling.</w:t>
      </w:r>
    </w:p>
    <w:p w14:paraId="7A682958" w14:textId="77777777" w:rsidR="001C41C5" w:rsidRDefault="00000000">
      <w:pPr>
        <w:pStyle w:val="Heading3"/>
      </w:pPr>
      <w:r>
        <w:rPr>
          <w:color w:val="1A1A2E"/>
        </w:rPr>
        <w:t>Files Affected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41C5" w14:paraId="17F329A3" w14:textId="77777777" w:rsidTr="001C4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07073D" w14:textId="77777777" w:rsidR="001C41C5" w:rsidRDefault="00000000">
            <w:r>
              <w:rPr>
                <w:color w:val="FFFFFF"/>
                <w:sz w:val="18"/>
              </w:rPr>
              <w:t>File Path</w:t>
            </w:r>
          </w:p>
        </w:tc>
        <w:tc>
          <w:tcPr>
            <w:tcW w:w="2880" w:type="dxa"/>
          </w:tcPr>
          <w:p w14:paraId="6DAD62C9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Action</w:t>
            </w:r>
          </w:p>
        </w:tc>
        <w:tc>
          <w:tcPr>
            <w:tcW w:w="2880" w:type="dxa"/>
          </w:tcPr>
          <w:p w14:paraId="2FB398A1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Description</w:t>
            </w:r>
          </w:p>
        </w:tc>
      </w:tr>
      <w:tr w:rsidR="001C41C5" w14:paraId="5ABE9A79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912130" w14:textId="77777777" w:rsidR="001C41C5" w:rsidRDefault="00000000">
            <w:r>
              <w:rPr>
                <w:b w:val="0"/>
                <w:sz w:val="18"/>
              </w:rPr>
              <w:t>src/editor/editor_widget.h</w:t>
            </w:r>
          </w:p>
        </w:tc>
        <w:tc>
          <w:tcPr>
            <w:tcW w:w="2880" w:type="dxa"/>
          </w:tcPr>
          <w:p w14:paraId="68B31982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39E67FB8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Made undo/redo/clipboard methods public; added event() override for Tab interception</w:t>
            </w:r>
          </w:p>
        </w:tc>
      </w:tr>
      <w:tr w:rsidR="001C41C5" w14:paraId="51902AB4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8EB9F" w14:textId="77777777" w:rsidR="001C41C5" w:rsidRDefault="00000000">
            <w:r>
              <w:rPr>
                <w:b w:val="0"/>
                <w:sz w:val="18"/>
              </w:rPr>
              <w:t>src/editor/editor_widget.cpp</w:t>
            </w:r>
          </w:p>
        </w:tc>
        <w:tc>
          <w:tcPr>
            <w:tcW w:w="2880" w:type="dxa"/>
          </w:tcPr>
          <w:p w14:paraId="6BB42088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7850DF37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Rewrote keyPressEvent (Ctrl/non-Ctrl split); fixed handleTab undo position; fixed handleDelete merge duplication; added auto-bracket closing; added event() override</w:t>
            </w:r>
          </w:p>
        </w:tc>
      </w:tr>
      <w:tr w:rsidR="001C41C5" w14:paraId="25835C93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3209F" w14:textId="77777777" w:rsidR="001C41C5" w:rsidRDefault="00000000">
            <w:r>
              <w:rPr>
                <w:b w:val="0"/>
                <w:sz w:val="18"/>
              </w:rPr>
              <w:t>src/ui/main_window.cpp</w:t>
            </w:r>
          </w:p>
        </w:tc>
        <w:tc>
          <w:tcPr>
            <w:tcW w:w="2880" w:type="dxa"/>
          </w:tcPr>
          <w:p w14:paraId="32C73673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1F80A695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Removed synthetic QKeyEvent shortcuts (crash fix); edit menu calls editor methods directly; refined stylesheet with rounded menus, tooltip styling</w:t>
            </w:r>
          </w:p>
        </w:tc>
      </w:tr>
      <w:tr w:rsidR="001C41C5" w14:paraId="094CCC90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340F4" w14:textId="77777777" w:rsidR="001C41C5" w:rsidRDefault="00000000">
            <w:r>
              <w:rPr>
                <w:b w:val="0"/>
                <w:sz w:val="18"/>
              </w:rPr>
              <w:t>src/ui/file_explorer.h</w:t>
            </w:r>
          </w:p>
        </w:tc>
        <w:tc>
          <w:tcPr>
            <w:tcW w:w="2880" w:type="dxa"/>
          </w:tcPr>
          <w:p w14:paraId="355FAA68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3219227C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Added toolbar buttons, project label, new file/folder signals</w:t>
            </w:r>
          </w:p>
        </w:tc>
      </w:tr>
      <w:tr w:rsidR="001C41C5" w14:paraId="3780DE1B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5057CC" w14:textId="77777777" w:rsidR="001C41C5" w:rsidRDefault="00000000">
            <w:r>
              <w:rPr>
                <w:b w:val="0"/>
                <w:sz w:val="18"/>
              </w:rPr>
              <w:t>src/ui/file_explorer.cpp</w:t>
            </w:r>
          </w:p>
        </w:tc>
        <w:tc>
          <w:tcPr>
            <w:tcW w:w="2880" w:type="dxa"/>
          </w:tcPr>
          <w:p w14:paraId="3F4522BF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5A52D9F8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Complete overhaul — action toolbar, file/folder creation dialogs, project name display</w:t>
            </w:r>
          </w:p>
        </w:tc>
      </w:tr>
      <w:tr w:rsidR="001C41C5" w14:paraId="0E879F48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D57192" w14:textId="77777777" w:rsidR="001C41C5" w:rsidRDefault="00000000">
            <w:r>
              <w:rPr>
                <w:b w:val="0"/>
                <w:sz w:val="18"/>
              </w:rPr>
              <w:t>src/ui/tab_widget.cpp</w:t>
            </w:r>
          </w:p>
        </w:tc>
        <w:tc>
          <w:tcPr>
            <w:tcW w:w="2880" w:type="dxa"/>
          </w:tcPr>
          <w:p w14:paraId="4872DDFB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79BACE41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Refined tab styling — softer proportions, smaller font, drawBase disabled</w:t>
            </w:r>
          </w:p>
        </w:tc>
      </w:tr>
      <w:tr w:rsidR="001C41C5" w14:paraId="7A3DCAC8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656D1" w14:textId="77777777" w:rsidR="001C41C5" w:rsidRDefault="00000000">
            <w:r>
              <w:rPr>
                <w:b w:val="0"/>
                <w:sz w:val="18"/>
              </w:rPr>
              <w:t>src/ui/terminal_widget.cpp</w:t>
            </w:r>
          </w:p>
        </w:tc>
        <w:tc>
          <w:tcPr>
            <w:tcW w:w="2880" w:type="dxa"/>
          </w:tcPr>
          <w:p w14:paraId="1C6D323F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242D55B5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Softer scrollbars, focus accent on input, refined padding</w:t>
            </w:r>
          </w:p>
        </w:tc>
      </w:tr>
      <w:tr w:rsidR="001C41C5" w14:paraId="267BD3D3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9462E" w14:textId="77777777" w:rsidR="001C41C5" w:rsidRDefault="00000000">
            <w:r>
              <w:rPr>
                <w:b w:val="0"/>
                <w:sz w:val="18"/>
              </w:rPr>
              <w:t>src/theme/theme.h</w:t>
            </w:r>
          </w:p>
        </w:tc>
        <w:tc>
          <w:tcPr>
            <w:tcW w:w="2880" w:type="dxa"/>
          </w:tcPr>
          <w:p w14:paraId="26261F5D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1F8E05A8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Warmer backgrounds (#16161c base), Material-inspired syntax palette, subtler borders</w:t>
            </w:r>
          </w:p>
        </w:tc>
      </w:tr>
    </w:tbl>
    <w:p w14:paraId="777A1EAA" w14:textId="77777777" w:rsidR="001C41C5" w:rsidRDefault="001C41C5"/>
    <w:p w14:paraId="22F757DF" w14:textId="77777777" w:rsidR="001C41C5" w:rsidRDefault="00000000">
      <w:pPr>
        <w:pStyle w:val="Heading3"/>
      </w:pPr>
      <w:r>
        <w:rPr>
          <w:color w:val="1A1A2E"/>
        </w:rPr>
        <w:t>Bug Fixes</w:t>
      </w:r>
    </w:p>
    <w:p w14:paraId="05F2C016" w14:textId="77777777" w:rsidR="001C41C5" w:rsidRDefault="00000000">
      <w:pPr>
        <w:pStyle w:val="ListBullet"/>
      </w:pPr>
      <w:r>
        <w:t>CRITICAL: Menu QAction shortcuts caused infinite recursion via synthetic QKeyEvents → stack overflow crash on Ctrl+V/Z/A/C/X.</w:t>
      </w:r>
    </w:p>
    <w:p w14:paraId="4CBFB6B3" w14:textId="77777777" w:rsidR="001C41C5" w:rsidRDefault="00000000">
      <w:pPr>
        <w:pStyle w:val="ListBullet"/>
      </w:pPr>
      <w:r>
        <w:t>Letters a, c, v, x, z, y, s could not be typed — switch cases broke even when Ctrl was not held.</w:t>
      </w:r>
    </w:p>
    <w:p w14:paraId="71D0DF65" w14:textId="77777777" w:rsidR="001C41C5" w:rsidRDefault="00000000">
      <w:pPr>
        <w:pStyle w:val="ListBullet"/>
      </w:pPr>
      <w:r>
        <w:t>Tab key intercepted by Qt's focus navigation system — overrode event() to capture Tab/Backtab.</w:t>
      </w:r>
    </w:p>
    <w:p w14:paraId="751714E2" w14:textId="77777777" w:rsidR="001C41C5" w:rsidRDefault="00000000">
      <w:pPr>
        <w:pStyle w:val="ListBullet"/>
      </w:pPr>
      <w:r>
        <w:t>handleTab recorded undo position AFTER cursor moved → undo accessed invalid buffer positions.</w:t>
      </w:r>
    </w:p>
    <w:p w14:paraId="11891139" w14:textId="77777777" w:rsidR="001C41C5" w:rsidRDefault="00000000">
      <w:pPr>
        <w:pStyle w:val="ListBullet"/>
      </w:pPr>
      <w:r>
        <w:t>handleDelete manually appended line AND called mergeLines → duplicated line content.</w:t>
      </w:r>
    </w:p>
    <w:p w14:paraId="52667991" w14:textId="77777777" w:rsidR="001C41C5" w:rsidRDefault="00000000">
      <w:r>
        <w:br w:type="page"/>
      </w:r>
    </w:p>
    <w:p w14:paraId="4052A2EA" w14:textId="77777777" w:rsidR="001C41C5" w:rsidRDefault="00000000">
      <w:pPr>
        <w:pStyle w:val="Heading2"/>
      </w:pPr>
      <w:r>
        <w:rPr>
          <w:color w:val="1A1A2E"/>
        </w:rPr>
        <w:lastRenderedPageBreak/>
        <w:t>3.3. V1.2 — Build &amp; Run Integration</w:t>
      </w:r>
    </w:p>
    <w:p w14:paraId="3D40D2C9" w14:textId="77777777" w:rsidR="001C41C5" w:rsidRDefault="00000000">
      <w:r>
        <w:rPr>
          <w:b/>
        </w:rPr>
        <w:t xml:space="preserve">Release Date: </w:t>
      </w:r>
      <w:r>
        <w:t>2026-04-29</w:t>
      </w:r>
    </w:p>
    <w:p w14:paraId="7AE33272" w14:textId="77777777" w:rsidR="001C41C5" w:rsidRDefault="00000000">
      <w:r>
        <w:rPr>
          <w:b/>
        </w:rPr>
        <w:t xml:space="preserve">Status: </w:t>
      </w:r>
      <w:r>
        <w:t>Compile-and-run pipeline operational. Syntax highlighting vivid and colorful.</w:t>
      </w:r>
    </w:p>
    <w:p w14:paraId="79133FEA" w14:textId="77777777" w:rsidR="001C41C5" w:rsidRDefault="00000000">
      <w:pPr>
        <w:pStyle w:val="Heading3"/>
      </w:pPr>
      <w:r>
        <w:rPr>
          <w:color w:val="1A1A2E"/>
        </w:rPr>
        <w:t>Summary</w:t>
      </w:r>
    </w:p>
    <w:p w14:paraId="7287E1A0" w14:textId="77777777" w:rsidR="001C41C5" w:rsidRDefault="00000000">
      <w:r>
        <w:t>Added Run menu with Build &amp; Run (F5) and Build Only (Ctrl+Shift+B). Auto-saves the current file, cd's to its directory, compiles with g++, and executes the resulting .exe — all piped through the integrated terminal. Syntax colors boosted to be more vibrant and distinct.</w:t>
      </w:r>
    </w:p>
    <w:p w14:paraId="61E7AD6F" w14:textId="77777777" w:rsidR="001C41C5" w:rsidRDefault="00000000">
      <w:pPr>
        <w:pStyle w:val="Heading3"/>
      </w:pPr>
      <w:r>
        <w:rPr>
          <w:color w:val="1A1A2E"/>
        </w:rPr>
        <w:t>Files Affected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41C5" w14:paraId="562109C5" w14:textId="77777777" w:rsidTr="001C4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57456" w14:textId="77777777" w:rsidR="001C41C5" w:rsidRDefault="00000000">
            <w:r>
              <w:rPr>
                <w:color w:val="FFFFFF"/>
                <w:sz w:val="18"/>
              </w:rPr>
              <w:t>File Path</w:t>
            </w:r>
          </w:p>
        </w:tc>
        <w:tc>
          <w:tcPr>
            <w:tcW w:w="2880" w:type="dxa"/>
          </w:tcPr>
          <w:p w14:paraId="567CC821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Action</w:t>
            </w:r>
          </w:p>
        </w:tc>
        <w:tc>
          <w:tcPr>
            <w:tcW w:w="2880" w:type="dxa"/>
          </w:tcPr>
          <w:p w14:paraId="0C167F5F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Description</w:t>
            </w:r>
          </w:p>
        </w:tc>
      </w:tr>
      <w:tr w:rsidR="001C41C5" w14:paraId="26D11FDD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0B57D" w14:textId="77777777" w:rsidR="001C41C5" w:rsidRDefault="00000000">
            <w:r>
              <w:rPr>
                <w:b w:val="0"/>
                <w:sz w:val="18"/>
              </w:rPr>
              <w:t>src/ui/main_window.h</w:t>
            </w:r>
          </w:p>
        </w:tc>
        <w:tc>
          <w:tcPr>
            <w:tcW w:w="2880" w:type="dxa"/>
          </w:tcPr>
          <w:p w14:paraId="00BF5DF9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4884B99A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Added runCurrentFile() and buildCurrentFile() slots</w:t>
            </w:r>
          </w:p>
        </w:tc>
      </w:tr>
      <w:tr w:rsidR="001C41C5" w14:paraId="01CBB36F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C03B33" w14:textId="77777777" w:rsidR="001C41C5" w:rsidRDefault="00000000">
            <w:r>
              <w:rPr>
                <w:b w:val="0"/>
                <w:sz w:val="18"/>
              </w:rPr>
              <w:t>src/ui/main_window.cpp</w:t>
            </w:r>
          </w:p>
        </w:tc>
        <w:tc>
          <w:tcPr>
            <w:tcW w:w="2880" w:type="dxa"/>
          </w:tcPr>
          <w:p w14:paraId="4CABEC2B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7A9002E3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Added Run menu (F5, Ctrl+Shift+B); implemented build/run methods with auto-save, cd, g++, and exe execution; added QFileInfo include</w:t>
            </w:r>
          </w:p>
        </w:tc>
      </w:tr>
      <w:tr w:rsidR="001C41C5" w14:paraId="68C53C52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F4B43" w14:textId="77777777" w:rsidR="001C41C5" w:rsidRDefault="00000000">
            <w:r>
              <w:rPr>
                <w:b w:val="0"/>
                <w:sz w:val="18"/>
              </w:rPr>
              <w:t>src/ui/terminal_widget.h</w:t>
            </w:r>
          </w:p>
        </w:tc>
        <w:tc>
          <w:tcPr>
            <w:tcW w:w="2880" w:type="dxa"/>
          </w:tcPr>
          <w:p w14:paraId="25E75469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369E0F7F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Added public runCommand() and clearOutput() methods</w:t>
            </w:r>
          </w:p>
        </w:tc>
      </w:tr>
      <w:tr w:rsidR="001C41C5" w14:paraId="162A7C67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A8170A" w14:textId="77777777" w:rsidR="001C41C5" w:rsidRDefault="00000000">
            <w:r>
              <w:rPr>
                <w:b w:val="0"/>
                <w:sz w:val="18"/>
              </w:rPr>
              <w:t>src/ui/terminal_widget.cpp</w:t>
            </w:r>
          </w:p>
        </w:tc>
        <w:tc>
          <w:tcPr>
            <w:tcW w:w="2880" w:type="dxa"/>
          </w:tcPr>
          <w:p w14:paraId="5888C122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116621C7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Implemented runCommand() and clearOutput() for programmatic terminal control</w:t>
            </w:r>
          </w:p>
        </w:tc>
      </w:tr>
      <w:tr w:rsidR="001C41C5" w14:paraId="535ED23D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33C3A" w14:textId="77777777" w:rsidR="001C41C5" w:rsidRDefault="00000000">
            <w:r>
              <w:rPr>
                <w:b w:val="0"/>
                <w:sz w:val="18"/>
              </w:rPr>
              <w:t>src/theme/theme.h</w:t>
            </w:r>
          </w:p>
        </w:tc>
        <w:tc>
          <w:tcPr>
            <w:tcW w:w="2880" w:type="dxa"/>
          </w:tcPr>
          <w:p w14:paraId="6C5A81D7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MODIFIED</w:t>
            </w:r>
          </w:p>
        </w:tc>
        <w:tc>
          <w:tcPr>
            <w:tcW w:w="2880" w:type="dxa"/>
          </w:tcPr>
          <w:p w14:paraId="67341036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Boosted syntax vibrancy — sky blue keywords, bright green functions, warm orange numbers, more visible punctuation</w:t>
            </w:r>
          </w:p>
        </w:tc>
      </w:tr>
    </w:tbl>
    <w:p w14:paraId="77B45A34" w14:textId="77777777" w:rsidR="001C41C5" w:rsidRDefault="001C41C5"/>
    <w:p w14:paraId="5CF57A3F" w14:textId="77777777" w:rsidR="001C41C5" w:rsidRDefault="00000000">
      <w:pPr>
        <w:pStyle w:val="Heading3"/>
      </w:pPr>
      <w:r>
        <w:rPr>
          <w:color w:val="1A1A2E"/>
        </w:rPr>
        <w:t>Design Decisions</w:t>
      </w:r>
    </w:p>
    <w:p w14:paraId="505F9861" w14:textId="77777777" w:rsidR="001C41C5" w:rsidRDefault="00000000">
      <w:pPr>
        <w:pStyle w:val="ListBullet"/>
      </w:pPr>
      <w:r>
        <w:t>Build &amp; Run (F5): auto-save → cd to file dir → g++ compile → execute .exe</w:t>
      </w:r>
    </w:p>
    <w:p w14:paraId="7E65A4BD" w14:textId="77777777" w:rsidR="001C41C5" w:rsidRDefault="00000000">
      <w:pPr>
        <w:pStyle w:val="ListBullet"/>
      </w:pPr>
      <w:r>
        <w:t>Build Only (Ctrl+Shift+B): compile without execution</w:t>
      </w:r>
    </w:p>
    <w:p w14:paraId="1C6DEF42" w14:textId="77777777" w:rsidR="001C41C5" w:rsidRDefault="00000000">
      <w:pPr>
        <w:pStyle w:val="ListBullet"/>
      </w:pPr>
      <w:r>
        <w:t>PowerShell chaining: g++ file.cpp -o file.exe ; if ($?) { .\file.exe }</w:t>
      </w:r>
    </w:p>
    <w:p w14:paraId="40806F8C" w14:textId="77777777" w:rsidR="001C41C5" w:rsidRDefault="00000000">
      <w:pPr>
        <w:pStyle w:val="ListBullet"/>
      </w:pPr>
      <w:r>
        <w:t>Terminal auto-shows and clears on each run for clean output</w:t>
      </w:r>
    </w:p>
    <w:p w14:paraId="1A442D05" w14:textId="77777777" w:rsidR="001C41C5" w:rsidRDefault="00000000">
      <w:r>
        <w:br w:type="page"/>
      </w:r>
    </w:p>
    <w:p w14:paraId="447FE684" w14:textId="77777777" w:rsidR="001C41C5" w:rsidRDefault="00000000">
      <w:pPr>
        <w:pStyle w:val="Heading1"/>
      </w:pPr>
      <w:r>
        <w:rPr>
          <w:color w:val="1A1A2E"/>
        </w:rPr>
        <w:lastRenderedPageBreak/>
        <w:t>4. File Manifest</w:t>
      </w:r>
    </w:p>
    <w:p w14:paraId="79BB3DA7" w14:textId="77777777" w:rsidR="001C41C5" w:rsidRDefault="00000000">
      <w:r>
        <w:t>Complete listing of all source files in the current release.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C41C5" w14:paraId="3EA597F3" w14:textId="77777777" w:rsidTr="001C4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39187F" w14:textId="77777777" w:rsidR="001C41C5" w:rsidRDefault="00000000">
            <w:r>
              <w:rPr>
                <w:color w:val="FFFFFF"/>
                <w:sz w:val="18"/>
              </w:rPr>
              <w:t>File</w:t>
            </w:r>
          </w:p>
        </w:tc>
        <w:tc>
          <w:tcPr>
            <w:tcW w:w="4320" w:type="dxa"/>
          </w:tcPr>
          <w:p w14:paraId="6C6D781B" w14:textId="77777777" w:rsidR="001C41C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Description</w:t>
            </w:r>
          </w:p>
        </w:tc>
      </w:tr>
      <w:tr w:rsidR="001C41C5" w14:paraId="13932AF3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C30DBB" w14:textId="77777777" w:rsidR="001C41C5" w:rsidRDefault="00000000">
            <w:r>
              <w:rPr>
                <w:b w:val="0"/>
                <w:sz w:val="18"/>
              </w:rPr>
              <w:t>src/main.cpp</w:t>
            </w:r>
          </w:p>
        </w:tc>
        <w:tc>
          <w:tcPr>
            <w:tcW w:w="4320" w:type="dxa"/>
          </w:tcPr>
          <w:p w14:paraId="62F2B192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Application entry point</w:t>
            </w:r>
          </w:p>
        </w:tc>
      </w:tr>
      <w:tr w:rsidR="001C41C5" w14:paraId="2829C9E4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E357E4" w14:textId="77777777" w:rsidR="001C41C5" w:rsidRDefault="00000000">
            <w:r>
              <w:rPr>
                <w:b w:val="0"/>
                <w:sz w:val="18"/>
              </w:rPr>
              <w:t>src/theme/theme.h</w:t>
            </w:r>
          </w:p>
        </w:tc>
        <w:tc>
          <w:tcPr>
            <w:tcW w:w="4320" w:type="dxa"/>
          </w:tcPr>
          <w:p w14:paraId="1FAF6E5E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Color palette, font config, UI constants</w:t>
            </w:r>
          </w:p>
        </w:tc>
      </w:tr>
      <w:tr w:rsidR="001C41C5" w14:paraId="7169E580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32FD14" w14:textId="77777777" w:rsidR="001C41C5" w:rsidRDefault="00000000">
            <w:r>
              <w:rPr>
                <w:b w:val="0"/>
                <w:sz w:val="18"/>
              </w:rPr>
              <w:t>src/core/selection.h</w:t>
            </w:r>
          </w:p>
        </w:tc>
        <w:tc>
          <w:tcPr>
            <w:tcW w:w="4320" w:type="dxa"/>
          </w:tcPr>
          <w:p w14:paraId="4D23CC85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Position and Selection structures</w:t>
            </w:r>
          </w:p>
        </w:tc>
      </w:tr>
      <w:tr w:rsidR="001C41C5" w14:paraId="6FD39407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9661E1" w14:textId="77777777" w:rsidR="001C41C5" w:rsidRDefault="00000000">
            <w:r>
              <w:rPr>
                <w:b w:val="0"/>
                <w:sz w:val="18"/>
              </w:rPr>
              <w:t>src/core/text_buffer.h</w:t>
            </w:r>
          </w:p>
        </w:tc>
        <w:tc>
          <w:tcPr>
            <w:tcW w:w="4320" w:type="dxa"/>
          </w:tcPr>
          <w:p w14:paraId="5235AA50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TextBuffer class declaration</w:t>
            </w:r>
          </w:p>
        </w:tc>
      </w:tr>
      <w:tr w:rsidR="001C41C5" w14:paraId="58CB32CD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E2D000" w14:textId="77777777" w:rsidR="001C41C5" w:rsidRDefault="00000000">
            <w:r>
              <w:rPr>
                <w:b w:val="0"/>
                <w:sz w:val="18"/>
              </w:rPr>
              <w:t>src/core/text_buffer.cpp</w:t>
            </w:r>
          </w:p>
        </w:tc>
        <w:tc>
          <w:tcPr>
            <w:tcW w:w="4320" w:type="dxa"/>
          </w:tcPr>
          <w:p w14:paraId="7252426D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Line-array document model implementation</w:t>
            </w:r>
          </w:p>
        </w:tc>
      </w:tr>
      <w:tr w:rsidR="001C41C5" w14:paraId="4E17B422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68CF33" w14:textId="77777777" w:rsidR="001C41C5" w:rsidRDefault="00000000">
            <w:r>
              <w:rPr>
                <w:b w:val="0"/>
                <w:sz w:val="18"/>
              </w:rPr>
              <w:t>src/core/undo_manager.h</w:t>
            </w:r>
          </w:p>
        </w:tc>
        <w:tc>
          <w:tcPr>
            <w:tcW w:w="4320" w:type="dxa"/>
          </w:tcPr>
          <w:p w14:paraId="7DE17A24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UndoManager class declaration</w:t>
            </w:r>
          </w:p>
        </w:tc>
      </w:tr>
      <w:tr w:rsidR="001C41C5" w14:paraId="37ED5162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65C55" w14:textId="77777777" w:rsidR="001C41C5" w:rsidRDefault="00000000">
            <w:r>
              <w:rPr>
                <w:b w:val="0"/>
                <w:sz w:val="18"/>
              </w:rPr>
              <w:t>src/core/undo_manager.cpp</w:t>
            </w:r>
          </w:p>
        </w:tc>
        <w:tc>
          <w:tcPr>
            <w:tcW w:w="4320" w:type="dxa"/>
          </w:tcPr>
          <w:p w14:paraId="37F11CDE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Command-pattern undo/redo with temporal grouping</w:t>
            </w:r>
          </w:p>
        </w:tc>
      </w:tr>
      <w:tr w:rsidR="001C41C5" w14:paraId="40752AB2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7E330" w14:textId="77777777" w:rsidR="001C41C5" w:rsidRDefault="00000000">
            <w:r>
              <w:rPr>
                <w:b w:val="0"/>
                <w:sz w:val="18"/>
              </w:rPr>
              <w:t>src/editor/cpp_highlighter.h</w:t>
            </w:r>
          </w:p>
        </w:tc>
        <w:tc>
          <w:tcPr>
            <w:tcW w:w="4320" w:type="dxa"/>
          </w:tcPr>
          <w:p w14:paraId="14B35FF6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CppHighlighter class declaration</w:t>
            </w:r>
          </w:p>
        </w:tc>
      </w:tr>
      <w:tr w:rsidR="001C41C5" w14:paraId="78EAECA9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F3CFB2" w14:textId="77777777" w:rsidR="001C41C5" w:rsidRDefault="00000000">
            <w:r>
              <w:rPr>
                <w:b w:val="0"/>
                <w:sz w:val="18"/>
              </w:rPr>
              <w:t>src/editor/cpp_highlighter.cpp</w:t>
            </w:r>
          </w:p>
        </w:tc>
        <w:tc>
          <w:tcPr>
            <w:tcW w:w="4320" w:type="dxa"/>
          </w:tcPr>
          <w:p w14:paraId="4973C21F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Single-pass O(n) C++ syntax tokenizer</w:t>
            </w:r>
          </w:p>
        </w:tc>
      </w:tr>
      <w:tr w:rsidR="001C41C5" w14:paraId="2A526773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60195" w14:textId="77777777" w:rsidR="001C41C5" w:rsidRDefault="00000000">
            <w:r>
              <w:rPr>
                <w:b w:val="0"/>
                <w:sz w:val="18"/>
              </w:rPr>
              <w:t>src/editor/editor_widget.h</w:t>
            </w:r>
          </w:p>
        </w:tc>
        <w:tc>
          <w:tcPr>
            <w:tcW w:w="4320" w:type="dxa"/>
          </w:tcPr>
          <w:p w14:paraId="1AF7AA71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EditorWidget class declaration</w:t>
            </w:r>
          </w:p>
        </w:tc>
      </w:tr>
      <w:tr w:rsidR="001C41C5" w14:paraId="3837E225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577BAC" w14:textId="77777777" w:rsidR="001C41C5" w:rsidRDefault="00000000">
            <w:r>
              <w:rPr>
                <w:b w:val="0"/>
                <w:sz w:val="18"/>
              </w:rPr>
              <w:t>src/editor/editor_widget.cpp</w:t>
            </w:r>
          </w:p>
        </w:tc>
        <w:tc>
          <w:tcPr>
            <w:tcW w:w="4320" w:type="dxa"/>
          </w:tcPr>
          <w:p w14:paraId="5530479B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 QPainter rendering, input handling, clipboard</w:t>
            </w:r>
          </w:p>
        </w:tc>
      </w:tr>
      <w:tr w:rsidR="001C41C5" w14:paraId="4DD8CF74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EB814D" w14:textId="77777777" w:rsidR="001C41C5" w:rsidRDefault="00000000">
            <w:r>
              <w:rPr>
                <w:b w:val="0"/>
                <w:sz w:val="18"/>
              </w:rPr>
              <w:t>src/ui/main_window.h</w:t>
            </w:r>
          </w:p>
        </w:tc>
        <w:tc>
          <w:tcPr>
            <w:tcW w:w="4320" w:type="dxa"/>
          </w:tcPr>
          <w:p w14:paraId="2FCC5B56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MainWindow class declaration</w:t>
            </w:r>
          </w:p>
        </w:tc>
      </w:tr>
      <w:tr w:rsidR="001C41C5" w14:paraId="0092B924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9B6D7C" w14:textId="77777777" w:rsidR="001C41C5" w:rsidRDefault="00000000">
            <w:r>
              <w:rPr>
                <w:b w:val="0"/>
                <w:sz w:val="18"/>
              </w:rPr>
              <w:t>src/ui/main_window.cpp</w:t>
            </w:r>
          </w:p>
        </w:tc>
        <w:tc>
          <w:tcPr>
            <w:tcW w:w="4320" w:type="dxa"/>
          </w:tcPr>
          <w:p w14:paraId="12C3E772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Top-level window, menus, shortcuts, file operations</w:t>
            </w:r>
          </w:p>
        </w:tc>
      </w:tr>
      <w:tr w:rsidR="001C41C5" w14:paraId="515ED8BF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D53A73" w14:textId="77777777" w:rsidR="001C41C5" w:rsidRDefault="00000000">
            <w:r>
              <w:rPr>
                <w:b w:val="0"/>
                <w:sz w:val="18"/>
              </w:rPr>
              <w:t>src/ui/tab_widget.h</w:t>
            </w:r>
          </w:p>
        </w:tc>
        <w:tc>
          <w:tcPr>
            <w:tcW w:w="4320" w:type="dxa"/>
          </w:tcPr>
          <w:p w14:paraId="6A30133C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TabWidget class declaration</w:t>
            </w:r>
          </w:p>
        </w:tc>
      </w:tr>
      <w:tr w:rsidR="001C41C5" w14:paraId="3C8F4681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AE07C8" w14:textId="77777777" w:rsidR="001C41C5" w:rsidRDefault="00000000">
            <w:r>
              <w:rPr>
                <w:b w:val="0"/>
                <w:sz w:val="18"/>
              </w:rPr>
              <w:t>src/ui/tab_widget.cpp</w:t>
            </w:r>
          </w:p>
        </w:tc>
        <w:tc>
          <w:tcPr>
            <w:tcW w:w="4320" w:type="dxa"/>
          </w:tcPr>
          <w:p w14:paraId="356D48D1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Multi-tab management with styled tab bar</w:t>
            </w:r>
          </w:p>
        </w:tc>
      </w:tr>
      <w:tr w:rsidR="001C41C5" w14:paraId="71338A89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08EC4" w14:textId="77777777" w:rsidR="001C41C5" w:rsidRDefault="00000000">
            <w:r>
              <w:rPr>
                <w:b w:val="0"/>
                <w:sz w:val="18"/>
              </w:rPr>
              <w:t>src/ui/file_explorer.h</w:t>
            </w:r>
          </w:p>
        </w:tc>
        <w:tc>
          <w:tcPr>
            <w:tcW w:w="4320" w:type="dxa"/>
          </w:tcPr>
          <w:p w14:paraId="47C1CF1E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FileExplorer class declaration</w:t>
            </w:r>
          </w:p>
        </w:tc>
      </w:tr>
      <w:tr w:rsidR="001C41C5" w14:paraId="25625ACA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6A566" w14:textId="77777777" w:rsidR="001C41C5" w:rsidRDefault="00000000">
            <w:r>
              <w:rPr>
                <w:b w:val="0"/>
                <w:sz w:val="18"/>
              </w:rPr>
              <w:t>src/ui/file_explorer.cpp</w:t>
            </w:r>
          </w:p>
        </w:tc>
        <w:tc>
          <w:tcPr>
            <w:tcW w:w="4320" w:type="dxa"/>
          </w:tcPr>
          <w:p w14:paraId="54142F2B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Sidebar file tree with action toolbar</w:t>
            </w:r>
          </w:p>
        </w:tc>
      </w:tr>
      <w:tr w:rsidR="001C41C5" w14:paraId="2C8BE9F9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1CCE0" w14:textId="77777777" w:rsidR="001C41C5" w:rsidRDefault="00000000">
            <w:r>
              <w:rPr>
                <w:b w:val="0"/>
                <w:sz w:val="18"/>
              </w:rPr>
              <w:t>src/ui/terminal_widget.h</w:t>
            </w:r>
          </w:p>
        </w:tc>
        <w:tc>
          <w:tcPr>
            <w:tcW w:w="4320" w:type="dxa"/>
          </w:tcPr>
          <w:p w14:paraId="7C5D90E0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TerminalWidget class declaration</w:t>
            </w:r>
          </w:p>
        </w:tc>
      </w:tr>
      <w:tr w:rsidR="001C41C5" w14:paraId="39C9C418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BAE08" w14:textId="77777777" w:rsidR="001C41C5" w:rsidRDefault="00000000">
            <w:r>
              <w:rPr>
                <w:b w:val="0"/>
                <w:sz w:val="18"/>
              </w:rPr>
              <w:t>src/ui/terminal_widget.cpp</w:t>
            </w:r>
          </w:p>
        </w:tc>
        <w:tc>
          <w:tcPr>
            <w:tcW w:w="4320" w:type="dxa"/>
          </w:tcPr>
          <w:p w14:paraId="057021B5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Embedded PowerShell terminal</w:t>
            </w:r>
          </w:p>
        </w:tc>
      </w:tr>
      <w:tr w:rsidR="001C41C5" w14:paraId="7022A3E7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748E0F" w14:textId="77777777" w:rsidR="001C41C5" w:rsidRDefault="00000000">
            <w:r>
              <w:rPr>
                <w:b w:val="0"/>
                <w:sz w:val="18"/>
              </w:rPr>
              <w:t>src/ui/status_bar.h</w:t>
            </w:r>
          </w:p>
        </w:tc>
        <w:tc>
          <w:tcPr>
            <w:tcW w:w="4320" w:type="dxa"/>
          </w:tcPr>
          <w:p w14:paraId="6E7A97E8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StatusBar class declaration</w:t>
            </w:r>
          </w:p>
        </w:tc>
      </w:tr>
      <w:tr w:rsidR="001C41C5" w14:paraId="75CD68B6" w14:textId="77777777" w:rsidTr="001C4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6C23C" w14:textId="77777777" w:rsidR="001C41C5" w:rsidRDefault="00000000">
            <w:r>
              <w:rPr>
                <w:b w:val="0"/>
                <w:sz w:val="18"/>
              </w:rPr>
              <w:t>src/ui/status_bar.cpp</w:t>
            </w:r>
          </w:p>
        </w:tc>
        <w:tc>
          <w:tcPr>
            <w:tcW w:w="4320" w:type="dxa"/>
          </w:tcPr>
          <w:p w14:paraId="44867899" w14:textId="77777777" w:rsidR="001C4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File name, cursor position, language, encoding display</w:t>
            </w:r>
          </w:p>
        </w:tc>
      </w:tr>
      <w:tr w:rsidR="001C41C5" w14:paraId="64BD1198" w14:textId="77777777" w:rsidTr="001C4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36F3DE" w14:textId="77777777" w:rsidR="001C41C5" w:rsidRDefault="00000000">
            <w:r>
              <w:rPr>
                <w:b w:val="0"/>
                <w:sz w:val="18"/>
              </w:rPr>
              <w:t>CMakeLists.txt</w:t>
            </w:r>
          </w:p>
        </w:tc>
        <w:tc>
          <w:tcPr>
            <w:tcW w:w="4320" w:type="dxa"/>
          </w:tcPr>
          <w:p w14:paraId="2B367F44" w14:textId="77777777" w:rsidR="001C41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Build configuration</w:t>
            </w:r>
          </w:p>
        </w:tc>
      </w:tr>
    </w:tbl>
    <w:p w14:paraId="4458CF68" w14:textId="77777777" w:rsidR="001C41C5" w:rsidRDefault="001C41C5"/>
    <w:p w14:paraId="1E19A4CC" w14:textId="77777777" w:rsidR="001C41C5" w:rsidRDefault="00000000">
      <w:pPr>
        <w:pStyle w:val="Heading1"/>
      </w:pPr>
      <w:r>
        <w:rPr>
          <w:color w:val="1A1A2E"/>
        </w:rPr>
        <w:t>5. Design Decisions</w:t>
      </w:r>
    </w:p>
    <w:p w14:paraId="58D3DBAF" w14:textId="77777777" w:rsidR="001C41C5" w:rsidRDefault="00000000">
      <w:pPr>
        <w:pStyle w:val="ListBullet"/>
      </w:pPr>
      <w:r>
        <w:rPr>
          <w:b/>
        </w:rPr>
        <w:t>Custom Rendering:</w:t>
      </w:r>
      <w:r>
        <w:t xml:space="preserve"> QPainter-based rendering with viewport culling instead of QTextEdit. Only visible lines are drawn, ensuring 60fps even on large files.</w:t>
      </w:r>
    </w:p>
    <w:p w14:paraId="529F9D8B" w14:textId="77777777" w:rsidR="001C41C5" w:rsidRDefault="00000000">
      <w:pPr>
        <w:pStyle w:val="ListBullet"/>
      </w:pPr>
      <w:r>
        <w:rPr>
          <w:b/>
        </w:rPr>
        <w:t>Line-Array Model:</w:t>
      </w:r>
      <w:r>
        <w:t xml:space="preserve"> Document stored as std::vector&lt;std::string&gt;. O(1) line access, O(n) for line-internal edits. Optimal for files under 100K lines.</w:t>
      </w:r>
    </w:p>
    <w:p w14:paraId="506BB696" w14:textId="77777777" w:rsidR="001C41C5" w:rsidRDefault="00000000">
      <w:pPr>
        <w:pStyle w:val="ListBullet"/>
      </w:pPr>
      <w:r>
        <w:rPr>
          <w:b/>
        </w:rPr>
        <w:t>Temporal Undo Grouping:</w:t>
      </w:r>
      <w:r>
        <w:t xml:space="preserve"> Consecutive edits within 400ms at adjacent positions are grouped into a single undo action, matching user expectations.</w:t>
      </w:r>
    </w:p>
    <w:p w14:paraId="4F487135" w14:textId="77777777" w:rsidR="001C41C5" w:rsidRDefault="00000000">
      <w:pPr>
        <w:pStyle w:val="ListBullet"/>
      </w:pPr>
      <w:r>
        <w:rPr>
          <w:b/>
        </w:rPr>
        <w:t>No QTextEdit:</w:t>
      </w:r>
      <w:r>
        <w:t xml:space="preserve"> Complete input handling in keyPressEvent with clean Ctrl/non-Ctrl separation. Avoids Qt's text widget overhead and behavior quirks.</w:t>
      </w:r>
    </w:p>
    <w:p w14:paraId="292BDA7E" w14:textId="77777777" w:rsidR="001C41C5" w:rsidRDefault="00000000">
      <w:pPr>
        <w:pStyle w:val="ListBullet"/>
      </w:pPr>
      <w:r>
        <w:rPr>
          <w:b/>
        </w:rPr>
        <w:t>Soft Tabs:</w:t>
      </w:r>
      <w:r>
        <w:t xml:space="preserve"> Tab key inserts 4 spaces. No tab character support in V1.</w:t>
      </w:r>
    </w:p>
    <w:p w14:paraId="1269DE41" w14:textId="77777777" w:rsidR="001C41C5" w:rsidRDefault="00000000">
      <w:pPr>
        <w:pStyle w:val="ListBullet"/>
      </w:pPr>
      <w:r>
        <w:rPr>
          <w:b/>
        </w:rPr>
        <w:t>PowerShell Terminal:</w:t>
      </w:r>
      <w:r>
        <w:t xml:space="preserve"> Persistent PowerShell process via QProcess. Commands piped via stdin. ANSI escape sequences stripped for clean output.</w:t>
      </w:r>
    </w:p>
    <w:p w14:paraId="02802C39" w14:textId="77777777" w:rsidR="001C41C5" w:rsidRDefault="00000000">
      <w:pPr>
        <w:pStyle w:val="ListBullet"/>
      </w:pPr>
      <w:r>
        <w:rPr>
          <w:b/>
        </w:rPr>
        <w:t>Theme System:</w:t>
      </w:r>
      <w:r>
        <w:t xml:space="preserve"> All colors and fonts defined as inline constants in theme.h. Single source of truth for the entire UI.</w:t>
      </w:r>
    </w:p>
    <w:p w14:paraId="0A2D3A90" w14:textId="77777777" w:rsidR="001C41C5" w:rsidRDefault="001C41C5"/>
    <w:p w14:paraId="042C4E1B" w14:textId="77777777" w:rsidR="001C41C5" w:rsidRDefault="00000000">
      <w:pPr>
        <w:jc w:val="center"/>
      </w:pPr>
      <w:r>
        <w:rPr>
          <w:i/>
          <w:color w:val="AAAAAA"/>
          <w:sz w:val="18"/>
        </w:rPr>
        <w:t>— End of Report —</w:t>
      </w:r>
    </w:p>
    <w:sectPr w:rsidR="001C41C5" w:rsidSect="00F111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989638">
    <w:abstractNumId w:val="8"/>
  </w:num>
  <w:num w:numId="2" w16cid:durableId="1582523847">
    <w:abstractNumId w:val="6"/>
  </w:num>
  <w:num w:numId="3" w16cid:durableId="960920893">
    <w:abstractNumId w:val="5"/>
  </w:num>
  <w:num w:numId="4" w16cid:durableId="723023683">
    <w:abstractNumId w:val="4"/>
  </w:num>
  <w:num w:numId="5" w16cid:durableId="472598262">
    <w:abstractNumId w:val="7"/>
  </w:num>
  <w:num w:numId="6" w16cid:durableId="506404235">
    <w:abstractNumId w:val="3"/>
  </w:num>
  <w:num w:numId="7" w16cid:durableId="1604681161">
    <w:abstractNumId w:val="2"/>
  </w:num>
  <w:num w:numId="8" w16cid:durableId="318198456">
    <w:abstractNumId w:val="1"/>
  </w:num>
  <w:num w:numId="9" w16cid:durableId="204374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1C5"/>
    <w:rsid w:val="0029639D"/>
    <w:rsid w:val="00326F90"/>
    <w:rsid w:val="004C548C"/>
    <w:rsid w:val="00916B86"/>
    <w:rsid w:val="00AA1D8D"/>
    <w:rsid w:val="00B47730"/>
    <w:rsid w:val="00CB0664"/>
    <w:rsid w:val="00F11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1A543"/>
  <w14:defaultImageDpi w14:val="300"/>
  <w15:docId w15:val="{DF196B4B-FCDE-485D-B271-91546E8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1531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SUDHANSHU SHUKLA</cp:lastModifiedBy>
  <cp:revision>3</cp:revision>
  <dcterms:created xsi:type="dcterms:W3CDTF">2013-12-23T23:15:00Z</dcterms:created>
  <dcterms:modified xsi:type="dcterms:W3CDTF">2026-04-29T00:23:00Z</dcterms:modified>
  <cp:category/>
</cp:coreProperties>
</file>