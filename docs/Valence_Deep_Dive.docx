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EF8FC" w14:textId="77777777" w:rsidR="00485F3D" w:rsidRDefault="00485F3D"/>
    <w:p w14:paraId="7B229709" w14:textId="77777777" w:rsidR="00485F3D" w:rsidRDefault="00485F3D"/>
    <w:p w14:paraId="79093D03" w14:textId="77777777" w:rsidR="00485F3D" w:rsidRDefault="00485F3D"/>
    <w:p w14:paraId="727688F5" w14:textId="77777777" w:rsidR="00485F3D" w:rsidRDefault="00485F3D"/>
    <w:p w14:paraId="48711C5C" w14:textId="77777777" w:rsidR="00485F3D" w:rsidRDefault="00485F3D"/>
    <w:p w14:paraId="3659CAEA" w14:textId="77777777" w:rsidR="00485F3D" w:rsidRDefault="00000000">
      <w:pPr>
        <w:jc w:val="center"/>
      </w:pPr>
      <w:r>
        <w:rPr>
          <w:b/>
          <w:color w:val="1A1A2E"/>
          <w:sz w:val="84"/>
        </w:rPr>
        <w:t>VALENCE</w:t>
      </w:r>
    </w:p>
    <w:p w14:paraId="2DCA5684" w14:textId="77777777" w:rsidR="00485F3D" w:rsidRDefault="00000000">
      <w:pPr>
        <w:jc w:val="center"/>
      </w:pPr>
      <w:r>
        <w:rPr>
          <w:color w:val="555555"/>
          <w:sz w:val="36"/>
        </w:rPr>
        <w:t>Complete Technical Deep-Dive</w:t>
      </w:r>
    </w:p>
    <w:p w14:paraId="4665C1D2" w14:textId="77777777" w:rsidR="00485F3D" w:rsidRDefault="00000000">
      <w:pPr>
        <w:jc w:val="center"/>
      </w:pPr>
      <w:r>
        <w:rPr>
          <w:color w:val="888888"/>
          <w:sz w:val="22"/>
        </w:rPr>
        <w:t>Architecture · Implementation · Design Tradeoffs · Interview Prep</w:t>
      </w:r>
    </w:p>
    <w:p w14:paraId="48C97426" w14:textId="77777777" w:rsidR="00485F3D" w:rsidRDefault="00485F3D"/>
    <w:p w14:paraId="7379ADFE" w14:textId="77777777" w:rsidR="00485F3D" w:rsidRDefault="00485F3D"/>
    <w:p w14:paraId="1E14E176" w14:textId="77777777" w:rsidR="00485F3D" w:rsidRDefault="00485F3D"/>
    <w:p w14:paraId="221A2CD5" w14:textId="77777777" w:rsidR="00485F3D" w:rsidRDefault="00000000">
      <w:pPr>
        <w:jc w:val="center"/>
      </w:pPr>
      <w:r>
        <w:rPr>
          <w:color w:val="888888"/>
        </w:rPr>
        <w:t>Generated: July 07, 2026</w:t>
      </w:r>
    </w:p>
    <w:p w14:paraId="6136AD5C" w14:textId="77777777" w:rsidR="00485F3D" w:rsidRDefault="00000000">
      <w:pPr>
        <w:jc w:val="center"/>
      </w:pPr>
      <w:r>
        <w:rPr>
          <w:color w:val="888888"/>
        </w:rPr>
        <w:t>C++17 · Qt6 · Windows · CMake · Zero External Dependencies</w:t>
      </w:r>
    </w:p>
    <w:p w14:paraId="09A5954A" w14:textId="77777777" w:rsidR="00485F3D" w:rsidRDefault="00000000">
      <w:r>
        <w:br w:type="page"/>
      </w:r>
    </w:p>
    <w:p w14:paraId="305CFCD1" w14:textId="77777777" w:rsidR="00485F3D" w:rsidRDefault="00000000">
      <w:pPr>
        <w:pStyle w:val="Heading1"/>
      </w:pPr>
      <w:r>
        <w:rPr>
          <w:color w:val="1A1A2E"/>
        </w:rPr>
        <w:lastRenderedPageBreak/>
        <w:t>Table of Contents</w:t>
      </w:r>
    </w:p>
    <w:p w14:paraId="7A5BBBF5" w14:textId="77777777" w:rsidR="00485F3D" w:rsidRDefault="00000000">
      <w:pPr>
        <w:spacing w:after="20"/>
      </w:pPr>
      <w:r>
        <w:rPr>
          <w:b/>
        </w:rPr>
        <w:t>Part I — Project Overview &amp; Architecture</w:t>
      </w:r>
    </w:p>
    <w:p w14:paraId="2C46A4A2" w14:textId="77777777" w:rsidR="00485F3D" w:rsidRDefault="00000000">
      <w:pPr>
        <w:spacing w:after="20"/>
      </w:pPr>
      <w:r>
        <w:t xml:space="preserve">  1.1  What is Valence</w:t>
      </w:r>
    </w:p>
    <w:p w14:paraId="2D26B3CB" w14:textId="77777777" w:rsidR="00485F3D" w:rsidRDefault="00000000">
      <w:pPr>
        <w:spacing w:after="20"/>
      </w:pPr>
      <w:r>
        <w:t xml:space="preserve">  1.2  Tech Stack &amp; Metrics</w:t>
      </w:r>
    </w:p>
    <w:p w14:paraId="40CC3D86" w14:textId="77777777" w:rsidR="00485F3D" w:rsidRDefault="00000000">
      <w:pPr>
        <w:spacing w:after="20"/>
      </w:pPr>
      <w:r>
        <w:t xml:space="preserve">  1.3  Layered Architecture</w:t>
      </w:r>
    </w:p>
    <w:p w14:paraId="76612228" w14:textId="77777777" w:rsidR="00485F3D" w:rsidRDefault="00000000">
      <w:pPr>
        <w:spacing w:after="20"/>
      </w:pPr>
      <w:r>
        <w:t xml:space="preserve">  1.4  File Manifest</w:t>
      </w:r>
    </w:p>
    <w:p w14:paraId="076848A1" w14:textId="77777777" w:rsidR="00485F3D" w:rsidRDefault="00000000">
      <w:pPr>
        <w:spacing w:after="20"/>
      </w:pPr>
      <w:r>
        <w:rPr>
          <w:b/>
        </w:rPr>
        <w:t>Part II — Core Data Structures</w:t>
      </w:r>
    </w:p>
    <w:p w14:paraId="46B6F1C6" w14:textId="77777777" w:rsidR="00485F3D" w:rsidRDefault="00000000">
      <w:pPr>
        <w:spacing w:after="20"/>
      </w:pPr>
      <w:r>
        <w:t xml:space="preserve">  2.1  TextBuffer: Why vector&lt;string&gt;</w:t>
      </w:r>
    </w:p>
    <w:p w14:paraId="736615FD" w14:textId="77777777" w:rsidR="00485F3D" w:rsidRDefault="00000000">
      <w:pPr>
        <w:spacing w:after="20"/>
      </w:pPr>
      <w:r>
        <w:t xml:space="preserve">  2.2  Rope vs Piece Table vs Line Array — Full Tradeoff Analysis</w:t>
      </w:r>
    </w:p>
    <w:p w14:paraId="2E667BAE" w14:textId="77777777" w:rsidR="00485F3D" w:rsidRDefault="00000000">
      <w:pPr>
        <w:spacing w:after="20"/>
      </w:pPr>
      <w:r>
        <w:t xml:space="preserve">  2.3  Position &amp; Selection Primitives</w:t>
      </w:r>
    </w:p>
    <w:p w14:paraId="2CA383ED" w14:textId="77777777" w:rsidR="00485F3D" w:rsidRDefault="00000000">
      <w:pPr>
        <w:spacing w:after="20"/>
      </w:pPr>
      <w:r>
        <w:t xml:space="preserve">  2.4  UndoManager: Command Pattern with Temporal Grouping</w:t>
      </w:r>
    </w:p>
    <w:p w14:paraId="1808DA0A" w14:textId="77777777" w:rsidR="00485F3D" w:rsidRDefault="00000000">
      <w:pPr>
        <w:spacing w:after="20"/>
      </w:pPr>
      <w:r>
        <w:rPr>
          <w:b/>
        </w:rPr>
        <w:t>Part III — The Rendering Engine</w:t>
      </w:r>
    </w:p>
    <w:p w14:paraId="26A17B4A" w14:textId="77777777" w:rsidR="00485F3D" w:rsidRDefault="00000000">
      <w:pPr>
        <w:spacing w:after="20"/>
      </w:pPr>
      <w:r>
        <w:t xml:space="preserve">  3.1  Why Not QTextEdit</w:t>
      </w:r>
    </w:p>
    <w:p w14:paraId="1C038E91" w14:textId="77777777" w:rsidR="00485F3D" w:rsidRDefault="00000000">
      <w:pPr>
        <w:spacing w:after="20"/>
      </w:pPr>
      <w:r>
        <w:t xml:space="preserve">  3.2  QPainter Custom Rendering Pipeline</w:t>
      </w:r>
    </w:p>
    <w:p w14:paraId="4F810B7E" w14:textId="77777777" w:rsidR="00485F3D" w:rsidRDefault="00000000">
      <w:pPr>
        <w:spacing w:after="20"/>
      </w:pPr>
      <w:r>
        <w:t xml:space="preserve">  3.3  Viewport Culling Algorithm</w:t>
      </w:r>
    </w:p>
    <w:p w14:paraId="24A2D12B" w14:textId="77777777" w:rsidR="00485F3D" w:rsidRDefault="00000000">
      <w:pPr>
        <w:spacing w:after="20"/>
      </w:pPr>
      <w:r>
        <w:t xml:space="preserve">  3.4  Coordinate System (Pixel ↔ Row/Col)</w:t>
      </w:r>
    </w:p>
    <w:p w14:paraId="153F23C8" w14:textId="77777777" w:rsidR="00485F3D" w:rsidRDefault="00000000">
      <w:pPr>
        <w:spacing w:after="20"/>
      </w:pPr>
      <w:r>
        <w:t xml:space="preserve">  3.5  Cursor Rendering with Glow Effect</w:t>
      </w:r>
    </w:p>
    <w:p w14:paraId="324C7C3C" w14:textId="77777777" w:rsidR="00485F3D" w:rsidRDefault="00000000">
      <w:pPr>
        <w:spacing w:after="20"/>
      </w:pPr>
      <w:r>
        <w:t xml:space="preserve">  3.6  Selection Rendering (Multi-line)</w:t>
      </w:r>
    </w:p>
    <w:p w14:paraId="3B46D5B3" w14:textId="77777777" w:rsidR="00485F3D" w:rsidRDefault="00000000">
      <w:pPr>
        <w:spacing w:after="20"/>
      </w:pPr>
      <w:r>
        <w:t xml:space="preserve">  3.7  Gutter (Line Numbers)</w:t>
      </w:r>
    </w:p>
    <w:p w14:paraId="27810DF1" w14:textId="77777777" w:rsidR="00485F3D" w:rsidRDefault="00000000">
      <w:pPr>
        <w:spacing w:after="20"/>
      </w:pPr>
      <w:r>
        <w:rPr>
          <w:b/>
        </w:rPr>
        <w:t>Part IV — Input Handling Deep-Dive</w:t>
      </w:r>
    </w:p>
    <w:p w14:paraId="1D00AF32" w14:textId="77777777" w:rsidR="00485F3D" w:rsidRDefault="00000000">
      <w:pPr>
        <w:spacing w:after="20"/>
      </w:pPr>
      <w:r>
        <w:t xml:space="preserve">  4.1  Qt Event System &amp; The Tab Problem</w:t>
      </w:r>
    </w:p>
    <w:p w14:paraId="3E4DC012" w14:textId="77777777" w:rsidR="00485F3D" w:rsidRDefault="00000000">
      <w:pPr>
        <w:spacing w:after="20"/>
      </w:pPr>
      <w:r>
        <w:t xml:space="preserve">  4.2  keyPressEvent: The Master Router</w:t>
      </w:r>
    </w:p>
    <w:p w14:paraId="47CE4124" w14:textId="77777777" w:rsidR="00485F3D" w:rsidRDefault="00000000">
      <w:pPr>
        <w:spacing w:after="20"/>
      </w:pPr>
      <w:r>
        <w:t xml:space="preserve">  4.3  handleChar with Auto-Bracket Closing</w:t>
      </w:r>
    </w:p>
    <w:p w14:paraId="4EA5CA4F" w14:textId="77777777" w:rsidR="00485F3D" w:rsidRDefault="00000000">
      <w:pPr>
        <w:spacing w:after="20"/>
      </w:pPr>
      <w:r>
        <w:t xml:space="preserve">  4.4  handleBackspace (Normal + Ctrl + Line Merge)</w:t>
      </w:r>
    </w:p>
    <w:p w14:paraId="494F166F" w14:textId="77777777" w:rsidR="00485F3D" w:rsidRDefault="00000000">
      <w:pPr>
        <w:spacing w:after="20"/>
      </w:pPr>
      <w:r>
        <w:t xml:space="preserve">  4.5  handleDelete (Forward Delete + const_cast Hack)</w:t>
      </w:r>
    </w:p>
    <w:p w14:paraId="7A1C8314" w14:textId="77777777" w:rsidR="00485F3D" w:rsidRDefault="00000000">
      <w:pPr>
        <w:spacing w:after="20"/>
      </w:pPr>
      <w:r>
        <w:t xml:space="preserve">  4.6  handleEnter with Auto-Indent</w:t>
      </w:r>
    </w:p>
    <w:p w14:paraId="32DD7F8A" w14:textId="77777777" w:rsidR="00485F3D" w:rsidRDefault="00000000">
      <w:pPr>
        <w:spacing w:after="20"/>
      </w:pPr>
      <w:r>
        <w:t xml:space="preserve">  4.7  handleTab (Soft Tabs)</w:t>
      </w:r>
    </w:p>
    <w:p w14:paraId="7672B2E9" w14:textId="77777777" w:rsidR="00485F3D" w:rsidRDefault="00000000">
      <w:pPr>
        <w:spacing w:after="20"/>
      </w:pPr>
      <w:r>
        <w:rPr>
          <w:b/>
        </w:rPr>
        <w:t>Part V — Clipboard, Selection &amp; Shortcuts</w:t>
      </w:r>
    </w:p>
    <w:p w14:paraId="2946966C" w14:textId="77777777" w:rsidR="00485F3D" w:rsidRDefault="00000000">
      <w:pPr>
        <w:spacing w:after="20"/>
      </w:pPr>
      <w:r>
        <w:t xml:space="preserve">  5.1  Copy / Cut / Paste Implementation</w:t>
      </w:r>
    </w:p>
    <w:p w14:paraId="140577CB" w14:textId="77777777" w:rsidR="00485F3D" w:rsidRDefault="00000000">
      <w:pPr>
        <w:spacing w:after="20"/>
      </w:pPr>
      <w:r>
        <w:t xml:space="preserve">  5.2  Select All</w:t>
      </w:r>
    </w:p>
    <w:p w14:paraId="30D14FF5" w14:textId="77777777" w:rsidR="00485F3D" w:rsidRDefault="00000000">
      <w:pPr>
        <w:spacing w:after="20"/>
      </w:pPr>
      <w:r>
        <w:t xml:space="preserve">  5.3  Mouse-Based Selection</w:t>
      </w:r>
    </w:p>
    <w:p w14:paraId="68F54018" w14:textId="77777777" w:rsidR="00485F3D" w:rsidRDefault="00000000">
      <w:pPr>
        <w:spacing w:after="20"/>
      </w:pPr>
      <w:r>
        <w:t xml:space="preserve">  5.4  The Infinite Recursion Bug &amp; How We Fixed It</w:t>
      </w:r>
    </w:p>
    <w:p w14:paraId="23A8CD9C" w14:textId="77777777" w:rsidR="00485F3D" w:rsidRDefault="00000000">
      <w:pPr>
        <w:spacing w:after="20"/>
      </w:pPr>
      <w:r>
        <w:rPr>
          <w:b/>
        </w:rPr>
        <w:t>Part VI — Undo/Redo System (Full Dry Run)</w:t>
      </w:r>
    </w:p>
    <w:p w14:paraId="1DE49AF0" w14:textId="77777777" w:rsidR="00485F3D" w:rsidRDefault="00000000">
      <w:pPr>
        <w:spacing w:after="20"/>
      </w:pPr>
      <w:r>
        <w:t xml:space="preserve">  6.1  EditAction &amp; ActionGroup</w:t>
      </w:r>
    </w:p>
    <w:p w14:paraId="6618A4AE" w14:textId="77777777" w:rsidR="00485F3D" w:rsidRDefault="00000000">
      <w:pPr>
        <w:spacing w:after="20"/>
      </w:pPr>
      <w:r>
        <w:t xml:space="preserve">  6.2  Temporal Grouping Algorithm (shouldGroup)</w:t>
      </w:r>
    </w:p>
    <w:p w14:paraId="5A728997" w14:textId="77777777" w:rsidR="00485F3D" w:rsidRDefault="00000000">
      <w:pPr>
        <w:spacing w:after="20"/>
      </w:pPr>
      <w:r>
        <w:t xml:space="preserve">  6.3  Undo: Reversing Actions</w:t>
      </w:r>
    </w:p>
    <w:p w14:paraId="771552A6" w14:textId="77777777" w:rsidR="00485F3D" w:rsidRDefault="00000000">
      <w:pPr>
        <w:spacing w:after="20"/>
      </w:pPr>
      <w:r>
        <w:t xml:space="preserve">  6.4  Redo: Replaying Actions</w:t>
      </w:r>
    </w:p>
    <w:p w14:paraId="0810A09F" w14:textId="77777777" w:rsidR="00485F3D" w:rsidRDefault="00000000">
      <w:pPr>
        <w:spacing w:after="20"/>
      </w:pPr>
      <w:r>
        <w:t xml:space="preserve">  6.5  Dry Run: Typing 'hello' then Undoing</w:t>
      </w:r>
    </w:p>
    <w:p w14:paraId="00EEA00C" w14:textId="77777777" w:rsidR="00485F3D" w:rsidRDefault="00000000">
      <w:pPr>
        <w:spacing w:after="20"/>
      </w:pPr>
      <w:r>
        <w:t xml:space="preserve">  6.6  Unlimited Undo — Memory Implications</w:t>
      </w:r>
    </w:p>
    <w:p w14:paraId="5D7EAD3F" w14:textId="77777777" w:rsidR="00485F3D" w:rsidRDefault="00000000">
      <w:pPr>
        <w:spacing w:after="20"/>
      </w:pPr>
      <w:r>
        <w:rPr>
          <w:b/>
        </w:rPr>
        <w:t>Part VII — Syntax Highlighting</w:t>
      </w:r>
    </w:p>
    <w:p w14:paraId="5FC92F44" w14:textId="77777777" w:rsidR="00485F3D" w:rsidRDefault="00000000">
      <w:pPr>
        <w:spacing w:after="20"/>
      </w:pPr>
      <w:r>
        <w:t xml:space="preserve">  7.1  Single-Pass O(n) Tokenizer</w:t>
      </w:r>
    </w:p>
    <w:p w14:paraId="44271FCA" w14:textId="77777777" w:rsidR="00485F3D" w:rsidRDefault="00000000">
      <w:pPr>
        <w:spacing w:after="20"/>
      </w:pPr>
      <w:r>
        <w:t xml:space="preserve">  7.2  Token Types &amp; Color Mapping</w:t>
      </w:r>
    </w:p>
    <w:p w14:paraId="2BFB6B4A" w14:textId="77777777" w:rsidR="00485F3D" w:rsidRDefault="00000000">
      <w:pPr>
        <w:spacing w:after="20"/>
      </w:pPr>
      <w:r>
        <w:t xml:space="preserve">  7.3  Block Comment State Tracking</w:t>
      </w:r>
    </w:p>
    <w:p w14:paraId="674FC6BA" w14:textId="77777777" w:rsidR="00485F3D" w:rsidRDefault="00000000">
      <w:pPr>
        <w:spacing w:after="20"/>
      </w:pPr>
      <w:r>
        <w:t xml:space="preserve">  7.4  Function Detection (Lookahead)</w:t>
      </w:r>
    </w:p>
    <w:p w14:paraId="7A87CD65" w14:textId="77777777" w:rsidR="00485F3D" w:rsidRDefault="00000000">
      <w:pPr>
        <w:spacing w:after="20"/>
      </w:pPr>
      <w:r>
        <w:rPr>
          <w:b/>
        </w:rPr>
        <w:t>Part VIII — UI Components</w:t>
      </w:r>
    </w:p>
    <w:p w14:paraId="46DF9740" w14:textId="77777777" w:rsidR="00485F3D" w:rsidRDefault="00000000">
      <w:pPr>
        <w:spacing w:after="20"/>
      </w:pPr>
      <w:r>
        <w:t xml:space="preserve">  8.1  MainWindow Layout &amp; Signal Wiring</w:t>
      </w:r>
    </w:p>
    <w:p w14:paraId="0ABA39F6" w14:textId="77777777" w:rsidR="00485F3D" w:rsidRDefault="00000000">
      <w:pPr>
        <w:spacing w:after="20"/>
      </w:pPr>
      <w:r>
        <w:t xml:space="preserve">  8.2  TabWidget (Multi-File)</w:t>
      </w:r>
    </w:p>
    <w:p w14:paraId="254E3F53" w14:textId="77777777" w:rsidR="00485F3D" w:rsidRDefault="00000000">
      <w:pPr>
        <w:spacing w:after="20"/>
      </w:pPr>
      <w:r>
        <w:lastRenderedPageBreak/>
        <w:t xml:space="preserve">  8.3  FileExplorer (New File/Folder)</w:t>
      </w:r>
    </w:p>
    <w:p w14:paraId="45E02C64" w14:textId="77777777" w:rsidR="00485F3D" w:rsidRDefault="00000000">
      <w:pPr>
        <w:spacing w:after="20"/>
      </w:pPr>
      <w:r>
        <w:t xml:space="preserve">  8.4  TerminalWidget (Persistent PowerShell)</w:t>
      </w:r>
    </w:p>
    <w:p w14:paraId="4413DEFB" w14:textId="77777777" w:rsidR="00485F3D" w:rsidRDefault="00000000">
      <w:pPr>
        <w:spacing w:after="20"/>
      </w:pPr>
      <w:r>
        <w:t xml:space="preserve">  8.5  StatusBar</w:t>
      </w:r>
    </w:p>
    <w:p w14:paraId="495E172E" w14:textId="77777777" w:rsidR="00485F3D" w:rsidRDefault="00000000">
      <w:pPr>
        <w:spacing w:after="20"/>
      </w:pPr>
      <w:r>
        <w:rPr>
          <w:b/>
        </w:rPr>
        <w:t>Part IX — Build &amp; Run Pipeline</w:t>
      </w:r>
    </w:p>
    <w:p w14:paraId="39AC0AF1" w14:textId="77777777" w:rsidR="00485F3D" w:rsidRDefault="00000000">
      <w:pPr>
        <w:spacing w:after="20"/>
      </w:pPr>
      <w:r>
        <w:t xml:space="preserve">  9.1  F5 Flow: Save → cd → g++ → Execute</w:t>
      </w:r>
    </w:p>
    <w:p w14:paraId="182C811E" w14:textId="77777777" w:rsidR="00485F3D" w:rsidRDefault="00000000">
      <w:pPr>
        <w:spacing w:after="20"/>
      </w:pPr>
      <w:r>
        <w:t xml:space="preserve">  9.2  PowerShell Chaining</w:t>
      </w:r>
    </w:p>
    <w:p w14:paraId="7E620CE6" w14:textId="77777777" w:rsidR="00485F3D" w:rsidRDefault="00000000">
      <w:pPr>
        <w:spacing w:after="20"/>
      </w:pPr>
      <w:r>
        <w:rPr>
          <w:b/>
        </w:rPr>
        <w:t>Part X — Performance Analysis</w:t>
      </w:r>
    </w:p>
    <w:p w14:paraId="1295CBD1" w14:textId="77777777" w:rsidR="00485F3D" w:rsidRDefault="00000000">
      <w:pPr>
        <w:spacing w:after="20"/>
      </w:pPr>
      <w:r>
        <w:t xml:space="preserve">  10.1  How &lt;7ms Latency is Achieved</w:t>
      </w:r>
    </w:p>
    <w:p w14:paraId="17B8D8EF" w14:textId="77777777" w:rsidR="00485F3D" w:rsidRDefault="00000000">
      <w:pPr>
        <w:spacing w:after="20"/>
      </w:pPr>
      <w:r>
        <w:t xml:space="preserve">  10.2  Viewport Culling Complexity</w:t>
      </w:r>
    </w:p>
    <w:p w14:paraId="296711A8" w14:textId="77777777" w:rsidR="00485F3D" w:rsidRDefault="00000000">
      <w:pPr>
        <w:spacing w:after="20"/>
      </w:pPr>
      <w:r>
        <w:t xml:space="preserve">  10.3  Where It Would Break (Scaling Limits)</w:t>
      </w:r>
    </w:p>
    <w:p w14:paraId="721D22C9" w14:textId="77777777" w:rsidR="00485F3D" w:rsidRDefault="00000000">
      <w:pPr>
        <w:spacing w:after="20"/>
      </w:pPr>
      <w:r>
        <w:rPr>
          <w:b/>
        </w:rPr>
        <w:t>Part XI — Design Decisions &amp; Tradeoffs</w:t>
      </w:r>
    </w:p>
    <w:p w14:paraId="62CC612B" w14:textId="442A2AD4" w:rsidR="00485F3D" w:rsidRDefault="00000000">
      <w:pPr>
        <w:spacing w:after="20"/>
      </w:pPr>
      <w:r>
        <w:rPr>
          <w:b/>
        </w:rPr>
        <w:t>Part XII — 50+ Questions &amp; Answers</w:t>
      </w:r>
    </w:p>
    <w:p w14:paraId="55B89B0B" w14:textId="77777777" w:rsidR="00485F3D" w:rsidRDefault="00000000">
      <w:pPr>
        <w:spacing w:after="20"/>
      </w:pPr>
      <w:r>
        <w:rPr>
          <w:b/>
        </w:rPr>
        <w:t>Part XIII — Key Code Walkthroughs</w:t>
      </w:r>
    </w:p>
    <w:p w14:paraId="2620C878" w14:textId="77777777" w:rsidR="00485F3D" w:rsidRDefault="00000000">
      <w:r>
        <w:br w:type="page"/>
      </w:r>
    </w:p>
    <w:p w14:paraId="52B76468" w14:textId="77777777" w:rsidR="00485F3D" w:rsidRDefault="00000000">
      <w:pPr>
        <w:pStyle w:val="Heading1"/>
      </w:pPr>
      <w:r>
        <w:rPr>
          <w:color w:val="1A1A2E"/>
        </w:rPr>
        <w:lastRenderedPageBreak/>
        <w:t>Part I — Project Overview &amp; Architecture</w:t>
      </w:r>
    </w:p>
    <w:p w14:paraId="6093C830" w14:textId="77777777" w:rsidR="00485F3D" w:rsidRDefault="00000000">
      <w:pPr>
        <w:pStyle w:val="Heading2"/>
      </w:pPr>
      <w:r>
        <w:rPr>
          <w:color w:val="1A1A2E"/>
        </w:rPr>
        <w:t>1.1  What is Valence</w:t>
      </w:r>
    </w:p>
    <w:p w14:paraId="2073D48C" w14:textId="77777777" w:rsidR="00485F3D" w:rsidRDefault="00000000">
      <w:r>
        <w:t>Valence is a high-performance, minimal code editor built entirely from scratch in C++17 using the Qt6 framework. Unlike editors built on Electron (VS Code, Atom) or those that rely on pre-built text editing widgets, Valence implements its own custom rendering pipeline, text buffer, input handling, undo/redo system, and syntax highlighter — all from the ground up.</w:t>
      </w:r>
    </w:p>
    <w:p w14:paraId="16ADC30C" w14:textId="77777777" w:rsidR="00485F3D" w:rsidRDefault="00000000">
      <w:r>
        <w:t>The key engineering thesis behind Valence is: by avoiding all abstraction layers between the developer and the rendering surface (QPainter), we achieve deterministic, sub-7ms input-to-pixel latency with zero external dependencies beyond Qt itself.</w:t>
      </w:r>
    </w:p>
    <w:p w14:paraId="23206214" w14:textId="77777777" w:rsidR="00485F3D" w:rsidRDefault="00485F3D"/>
    <w:p w14:paraId="6292A96D" w14:textId="481B1ACF" w:rsidR="00485F3D" w:rsidRDefault="006A5920">
      <w:r w:rsidRPr="006A5920">
        <w:rPr>
          <w:noProof/>
        </w:rPr>
        <w:drawing>
          <wp:inline distT="0" distB="0" distL="0" distR="0" wp14:anchorId="52E040A1" wp14:editId="0402FDED">
            <wp:extent cx="5486400" cy="2995295"/>
            <wp:effectExtent l="0" t="0" r="0" b="0"/>
            <wp:docPr id="1236286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86444" name=""/>
                    <pic:cNvPicPr/>
                  </pic:nvPicPr>
                  <pic:blipFill>
                    <a:blip r:embed="rId6"/>
                    <a:stretch>
                      <a:fillRect/>
                    </a:stretch>
                  </pic:blipFill>
                  <pic:spPr>
                    <a:xfrm>
                      <a:off x="0" y="0"/>
                      <a:ext cx="5486400" cy="2995295"/>
                    </a:xfrm>
                    <a:prstGeom prst="rect">
                      <a:avLst/>
                    </a:prstGeom>
                  </pic:spPr>
                </pic:pic>
              </a:graphicData>
            </a:graphic>
          </wp:inline>
        </w:drawing>
      </w:r>
    </w:p>
    <w:p w14:paraId="2F7A96B0" w14:textId="77777777" w:rsidR="00485F3D" w:rsidRDefault="00000000">
      <w:pPr>
        <w:pStyle w:val="Heading2"/>
      </w:pPr>
      <w:r>
        <w:rPr>
          <w:color w:val="1A1A2E"/>
        </w:rPr>
        <w:t>1.2  Tech Stack &amp; Metrics</w:t>
      </w:r>
    </w:p>
    <w:tbl>
      <w:tblPr>
        <w:tblStyle w:val="LightGrid-Accent1"/>
        <w:tblW w:w="0" w:type="auto"/>
        <w:jc w:val="center"/>
        <w:tblLook w:val="04A0" w:firstRow="1" w:lastRow="0" w:firstColumn="1" w:lastColumn="0" w:noHBand="0" w:noVBand="1"/>
      </w:tblPr>
      <w:tblGrid>
        <w:gridCol w:w="4320"/>
        <w:gridCol w:w="4320"/>
      </w:tblGrid>
      <w:tr w:rsidR="00485F3D" w14:paraId="02CB07E0" w14:textId="77777777" w:rsidTr="00485F3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CF39A7C" w14:textId="77777777" w:rsidR="00485F3D" w:rsidRDefault="00000000">
            <w:r>
              <w:rPr>
                <w:sz w:val="18"/>
              </w:rPr>
              <w:t>Metric</w:t>
            </w:r>
          </w:p>
        </w:tc>
        <w:tc>
          <w:tcPr>
            <w:tcW w:w="4320" w:type="dxa"/>
          </w:tcPr>
          <w:p w14:paraId="787A3187" w14:textId="77777777" w:rsidR="00485F3D"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r>
      <w:tr w:rsidR="00485F3D" w14:paraId="0E91F69B" w14:textId="77777777" w:rsidTr="00485F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1F9CB5B" w14:textId="77777777" w:rsidR="00485F3D" w:rsidRDefault="00000000">
            <w:r>
              <w:rPr>
                <w:sz w:val="18"/>
              </w:rPr>
              <w:t>Language</w:t>
            </w:r>
          </w:p>
        </w:tc>
        <w:tc>
          <w:tcPr>
            <w:tcW w:w="4320" w:type="dxa"/>
          </w:tcPr>
          <w:p w14:paraId="26FB37A2" w14:textId="77777777" w:rsidR="00485F3D" w:rsidRDefault="00000000">
            <w:pPr>
              <w:cnfStyle w:val="000000100000" w:firstRow="0" w:lastRow="0" w:firstColumn="0" w:lastColumn="0" w:oddVBand="0" w:evenVBand="0" w:oddHBand="1" w:evenHBand="0" w:firstRowFirstColumn="0" w:firstRowLastColumn="0" w:lastRowFirstColumn="0" w:lastRowLastColumn="0"/>
            </w:pPr>
            <w:r>
              <w:rPr>
                <w:sz w:val="18"/>
              </w:rPr>
              <w:t>C++17 (ISO/IEC 14882:2017)</w:t>
            </w:r>
          </w:p>
        </w:tc>
      </w:tr>
      <w:tr w:rsidR="00485F3D" w14:paraId="02FDF9B1" w14:textId="77777777" w:rsidTr="00485F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0AE46FE" w14:textId="77777777" w:rsidR="00485F3D" w:rsidRDefault="00000000">
            <w:r>
              <w:rPr>
                <w:sz w:val="18"/>
              </w:rPr>
              <w:t>Framework</w:t>
            </w:r>
          </w:p>
        </w:tc>
        <w:tc>
          <w:tcPr>
            <w:tcW w:w="4320" w:type="dxa"/>
          </w:tcPr>
          <w:p w14:paraId="08E637F9" w14:textId="77777777" w:rsidR="00485F3D" w:rsidRDefault="00000000">
            <w:pPr>
              <w:cnfStyle w:val="000000010000" w:firstRow="0" w:lastRow="0" w:firstColumn="0" w:lastColumn="0" w:oddVBand="0" w:evenVBand="0" w:oddHBand="0" w:evenHBand="1" w:firstRowFirstColumn="0" w:firstRowLastColumn="0" w:lastRowFirstColumn="0" w:lastRowLastColumn="0"/>
            </w:pPr>
            <w:r>
              <w:rPr>
                <w:sz w:val="18"/>
              </w:rPr>
              <w:t>Qt6 Widgets (QPainter, QWidget, QProcess)</w:t>
            </w:r>
          </w:p>
        </w:tc>
      </w:tr>
      <w:tr w:rsidR="00485F3D" w14:paraId="406D1714" w14:textId="77777777" w:rsidTr="00485F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460B18C" w14:textId="77777777" w:rsidR="00485F3D" w:rsidRDefault="00000000">
            <w:r>
              <w:rPr>
                <w:sz w:val="18"/>
              </w:rPr>
              <w:t>Platform</w:t>
            </w:r>
          </w:p>
        </w:tc>
        <w:tc>
          <w:tcPr>
            <w:tcW w:w="4320" w:type="dxa"/>
          </w:tcPr>
          <w:p w14:paraId="6C88352E" w14:textId="77777777" w:rsidR="00485F3D" w:rsidRDefault="00000000">
            <w:pPr>
              <w:cnfStyle w:val="000000100000" w:firstRow="0" w:lastRow="0" w:firstColumn="0" w:lastColumn="0" w:oddVBand="0" w:evenVBand="0" w:oddHBand="1" w:evenHBand="0" w:firstRowFirstColumn="0" w:firstRowLastColumn="0" w:lastRowFirstColumn="0" w:lastRowLastColumn="0"/>
            </w:pPr>
            <w:r>
              <w:rPr>
                <w:sz w:val="18"/>
              </w:rPr>
              <w:t>Windows x64 (standalone .exe, WIN32_EXECUTABLE)</w:t>
            </w:r>
          </w:p>
        </w:tc>
      </w:tr>
      <w:tr w:rsidR="00485F3D" w14:paraId="770C2AE9" w14:textId="77777777" w:rsidTr="00485F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41B2D5D" w14:textId="77777777" w:rsidR="00485F3D" w:rsidRDefault="00000000">
            <w:r>
              <w:rPr>
                <w:sz w:val="18"/>
              </w:rPr>
              <w:t>Build System</w:t>
            </w:r>
          </w:p>
        </w:tc>
        <w:tc>
          <w:tcPr>
            <w:tcW w:w="4320" w:type="dxa"/>
          </w:tcPr>
          <w:p w14:paraId="11A80D1F" w14:textId="77777777" w:rsidR="00485F3D" w:rsidRDefault="00000000">
            <w:pPr>
              <w:cnfStyle w:val="000000010000" w:firstRow="0" w:lastRow="0" w:firstColumn="0" w:lastColumn="0" w:oddVBand="0" w:evenVBand="0" w:oddHBand="0" w:evenHBand="1" w:firstRowFirstColumn="0" w:firstRowLastColumn="0" w:lastRowFirstColumn="0" w:lastRowLastColumn="0"/>
            </w:pPr>
            <w:r>
              <w:rPr>
                <w:sz w:val="18"/>
              </w:rPr>
              <w:t>CMake 3.16+ with AUTOMOC</w:t>
            </w:r>
          </w:p>
        </w:tc>
      </w:tr>
      <w:tr w:rsidR="00485F3D" w14:paraId="663B4029" w14:textId="77777777" w:rsidTr="00485F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8D725E1" w14:textId="77777777" w:rsidR="00485F3D" w:rsidRDefault="00000000">
            <w:r>
              <w:rPr>
                <w:sz w:val="18"/>
              </w:rPr>
              <w:t>External Dependencies</w:t>
            </w:r>
          </w:p>
        </w:tc>
        <w:tc>
          <w:tcPr>
            <w:tcW w:w="4320" w:type="dxa"/>
          </w:tcPr>
          <w:p w14:paraId="60D4FEAE" w14:textId="77777777" w:rsidR="00485F3D" w:rsidRDefault="00000000">
            <w:pPr>
              <w:cnfStyle w:val="000000100000" w:firstRow="0" w:lastRow="0" w:firstColumn="0" w:lastColumn="0" w:oddVBand="0" w:evenVBand="0" w:oddHBand="1" w:evenHBand="0" w:firstRowFirstColumn="0" w:firstRowLastColumn="0" w:lastRowFirstColumn="0" w:lastRowLastColumn="0"/>
            </w:pPr>
            <w:r>
              <w:rPr>
                <w:sz w:val="18"/>
              </w:rPr>
              <w:t>Zero (Qt only — no Electron, no V8, no Chromium)</w:t>
            </w:r>
          </w:p>
        </w:tc>
      </w:tr>
      <w:tr w:rsidR="00485F3D" w14:paraId="06193658" w14:textId="77777777" w:rsidTr="00485F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A1954C4" w14:textId="77777777" w:rsidR="00485F3D" w:rsidRDefault="00000000">
            <w:r>
              <w:rPr>
                <w:sz w:val="18"/>
              </w:rPr>
              <w:t>Source Files</w:t>
            </w:r>
          </w:p>
        </w:tc>
        <w:tc>
          <w:tcPr>
            <w:tcW w:w="4320" w:type="dxa"/>
          </w:tcPr>
          <w:p w14:paraId="08D59DF3" w14:textId="77777777" w:rsidR="00485F3D" w:rsidRDefault="00000000">
            <w:pPr>
              <w:cnfStyle w:val="000000010000" w:firstRow="0" w:lastRow="0" w:firstColumn="0" w:lastColumn="0" w:oddVBand="0" w:evenVBand="0" w:oddHBand="0" w:evenHBand="1" w:firstRowFirstColumn="0" w:firstRowLastColumn="0" w:lastRowFirstColumn="0" w:lastRowLastColumn="0"/>
            </w:pPr>
            <w:r>
              <w:rPr>
                <w:sz w:val="18"/>
              </w:rPr>
              <w:t>22 files (11 headers + 11 implementations + CMakeLists.txt)</w:t>
            </w:r>
          </w:p>
        </w:tc>
      </w:tr>
      <w:tr w:rsidR="00485F3D" w14:paraId="4605EF8C" w14:textId="77777777" w:rsidTr="00485F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04670E3" w14:textId="77777777" w:rsidR="00485F3D" w:rsidRDefault="00000000">
            <w:r>
              <w:rPr>
                <w:sz w:val="18"/>
              </w:rPr>
              <w:t>Lines of Code</w:t>
            </w:r>
          </w:p>
        </w:tc>
        <w:tc>
          <w:tcPr>
            <w:tcW w:w="4320" w:type="dxa"/>
          </w:tcPr>
          <w:p w14:paraId="796580AA" w14:textId="77777777" w:rsidR="00485F3D" w:rsidRDefault="00000000">
            <w:pPr>
              <w:cnfStyle w:val="000000100000" w:firstRow="0" w:lastRow="0" w:firstColumn="0" w:lastColumn="0" w:oddVBand="0" w:evenVBand="0" w:oddHBand="1" w:evenHBand="0" w:firstRowFirstColumn="0" w:firstRowLastColumn="0" w:lastRowFirstColumn="0" w:lastRowLastColumn="0"/>
            </w:pPr>
            <w:r>
              <w:rPr>
                <w:sz w:val="18"/>
              </w:rPr>
              <w:t>~2,500 (handwritten, no generated code)</w:t>
            </w:r>
          </w:p>
        </w:tc>
      </w:tr>
      <w:tr w:rsidR="00485F3D" w14:paraId="22E5C15F" w14:textId="77777777" w:rsidTr="00485F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CC39603" w14:textId="77777777" w:rsidR="00485F3D" w:rsidRDefault="00000000">
            <w:r>
              <w:rPr>
                <w:sz w:val="18"/>
              </w:rPr>
              <w:t>Startup Time</w:t>
            </w:r>
          </w:p>
        </w:tc>
        <w:tc>
          <w:tcPr>
            <w:tcW w:w="4320" w:type="dxa"/>
          </w:tcPr>
          <w:p w14:paraId="265EEE39" w14:textId="77777777" w:rsidR="00485F3D" w:rsidRDefault="00000000">
            <w:pPr>
              <w:cnfStyle w:val="000000010000" w:firstRow="0" w:lastRow="0" w:firstColumn="0" w:lastColumn="0" w:oddVBand="0" w:evenVBand="0" w:oddHBand="0" w:evenHBand="1" w:firstRowFirstColumn="0" w:firstRowLastColumn="0" w:lastRowFirstColumn="0" w:lastRowLastColumn="0"/>
            </w:pPr>
            <w:r>
              <w:rPr>
                <w:sz w:val="18"/>
              </w:rPr>
              <w:t>&lt; 100ms (native binary, no interpreter)</w:t>
            </w:r>
          </w:p>
        </w:tc>
      </w:tr>
      <w:tr w:rsidR="00485F3D" w14:paraId="74A29C34" w14:textId="77777777" w:rsidTr="00485F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33829FC" w14:textId="77777777" w:rsidR="00485F3D" w:rsidRDefault="00000000">
            <w:r>
              <w:rPr>
                <w:sz w:val="18"/>
              </w:rPr>
              <w:t>Input Latency</w:t>
            </w:r>
          </w:p>
        </w:tc>
        <w:tc>
          <w:tcPr>
            <w:tcW w:w="4320" w:type="dxa"/>
          </w:tcPr>
          <w:p w14:paraId="7CAF8588" w14:textId="77777777" w:rsidR="00485F3D" w:rsidRDefault="00000000">
            <w:pPr>
              <w:cnfStyle w:val="000000100000" w:firstRow="0" w:lastRow="0" w:firstColumn="0" w:lastColumn="0" w:oddVBand="0" w:evenVBand="0" w:oddHBand="1" w:evenHBand="0" w:firstRowFirstColumn="0" w:firstRowLastColumn="0" w:lastRowFirstColumn="0" w:lastRowLastColumn="0"/>
            </w:pPr>
            <w:r>
              <w:rPr>
                <w:sz w:val="18"/>
              </w:rPr>
              <w:t>&lt; 7ms (QPainter direct render, viewport culling)</w:t>
            </w:r>
          </w:p>
        </w:tc>
      </w:tr>
      <w:tr w:rsidR="00485F3D" w14:paraId="6559CBE3" w14:textId="77777777" w:rsidTr="00485F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D4F6304" w14:textId="77777777" w:rsidR="00485F3D" w:rsidRDefault="00000000">
            <w:r>
              <w:rPr>
                <w:sz w:val="18"/>
              </w:rPr>
              <w:t>Rendering</w:t>
            </w:r>
          </w:p>
        </w:tc>
        <w:tc>
          <w:tcPr>
            <w:tcW w:w="4320" w:type="dxa"/>
          </w:tcPr>
          <w:p w14:paraId="09964821" w14:textId="77777777" w:rsidR="00485F3D" w:rsidRDefault="00000000">
            <w:pPr>
              <w:cnfStyle w:val="000000010000" w:firstRow="0" w:lastRow="0" w:firstColumn="0" w:lastColumn="0" w:oddVBand="0" w:evenVBand="0" w:oddHBand="0" w:evenHBand="1" w:firstRowFirstColumn="0" w:firstRowLastColumn="0" w:lastRowFirstColumn="0" w:lastRowLastColumn="0"/>
            </w:pPr>
            <w:r>
              <w:rPr>
                <w:sz w:val="18"/>
              </w:rPr>
              <w:t>60fps sustained (only visible lines drawn)</w:t>
            </w:r>
          </w:p>
        </w:tc>
      </w:tr>
      <w:tr w:rsidR="00485F3D" w14:paraId="2145A2AB" w14:textId="77777777" w:rsidTr="00485F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0EFC29E" w14:textId="77777777" w:rsidR="00485F3D" w:rsidRDefault="00000000">
            <w:r>
              <w:rPr>
                <w:sz w:val="18"/>
              </w:rPr>
              <w:t>Memory Footprint</w:t>
            </w:r>
          </w:p>
        </w:tc>
        <w:tc>
          <w:tcPr>
            <w:tcW w:w="4320" w:type="dxa"/>
          </w:tcPr>
          <w:p w14:paraId="490A0A9A" w14:textId="77777777" w:rsidR="00485F3D" w:rsidRDefault="00000000">
            <w:pPr>
              <w:cnfStyle w:val="000000100000" w:firstRow="0" w:lastRow="0" w:firstColumn="0" w:lastColumn="0" w:oddVBand="0" w:evenVBand="0" w:oddHBand="1" w:evenHBand="0" w:firstRowFirstColumn="0" w:firstRowLastColumn="0" w:lastRowFirstColumn="0" w:lastRowLastColumn="0"/>
            </w:pPr>
            <w:r>
              <w:rPr>
                <w:sz w:val="18"/>
              </w:rPr>
              <w:t>~15-25MB base (Qt overhead + document buffer)</w:t>
            </w:r>
          </w:p>
        </w:tc>
      </w:tr>
    </w:tbl>
    <w:p w14:paraId="077E431B" w14:textId="77777777" w:rsidR="00485F3D" w:rsidRDefault="00485F3D"/>
    <w:p w14:paraId="11E11324" w14:textId="77777777" w:rsidR="00485F3D" w:rsidRDefault="00000000">
      <w:pPr>
        <w:pStyle w:val="Heading2"/>
      </w:pPr>
      <w:r>
        <w:rPr>
          <w:color w:val="1A1A2E"/>
        </w:rPr>
        <w:t>1.3  Layered Architecture</w:t>
      </w:r>
    </w:p>
    <w:p w14:paraId="02A805A1" w14:textId="77777777" w:rsidR="00485F3D" w:rsidRDefault="00000000">
      <w:r>
        <w:t>The codebase follows a strict top-down dependency hierarchy. Each layer depends ONLY on layers below it. The UI layer never touches the text buffer directly — it goes through EditorWidget.</w:t>
      </w:r>
    </w:p>
    <w:tbl>
      <w:tblPr>
        <w:tblStyle w:val="LightGrid-Accent1"/>
        <w:tblW w:w="0" w:type="auto"/>
        <w:jc w:val="center"/>
        <w:tblLook w:val="04A0" w:firstRow="1" w:lastRow="0" w:firstColumn="1" w:lastColumn="0" w:noHBand="0" w:noVBand="1"/>
      </w:tblPr>
      <w:tblGrid>
        <w:gridCol w:w="2160"/>
        <w:gridCol w:w="2160"/>
        <w:gridCol w:w="2160"/>
        <w:gridCol w:w="2160"/>
      </w:tblGrid>
      <w:tr w:rsidR="00485F3D" w14:paraId="12FB0ACE" w14:textId="77777777" w:rsidTr="00485F3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2EC91C9" w14:textId="77777777" w:rsidR="00485F3D" w:rsidRDefault="00000000">
            <w:r>
              <w:rPr>
                <w:sz w:val="18"/>
              </w:rPr>
              <w:t>Layer</w:t>
            </w:r>
          </w:p>
        </w:tc>
        <w:tc>
          <w:tcPr>
            <w:tcW w:w="2160" w:type="dxa"/>
          </w:tcPr>
          <w:p w14:paraId="48A18A83" w14:textId="77777777" w:rsidR="00485F3D" w:rsidRDefault="00000000">
            <w:pPr>
              <w:cnfStyle w:val="100000000000" w:firstRow="1" w:lastRow="0" w:firstColumn="0" w:lastColumn="0" w:oddVBand="0" w:evenVBand="0" w:oddHBand="0" w:evenHBand="0" w:firstRowFirstColumn="0" w:firstRowLastColumn="0" w:lastRowFirstColumn="0" w:lastRowLastColumn="0"/>
            </w:pPr>
            <w:r>
              <w:rPr>
                <w:sz w:val="18"/>
              </w:rPr>
              <w:t>Directory</w:t>
            </w:r>
          </w:p>
        </w:tc>
        <w:tc>
          <w:tcPr>
            <w:tcW w:w="2160" w:type="dxa"/>
          </w:tcPr>
          <w:p w14:paraId="784BA0CB" w14:textId="77777777" w:rsidR="00485F3D" w:rsidRDefault="00000000">
            <w:pPr>
              <w:cnfStyle w:val="100000000000" w:firstRow="1" w:lastRow="0" w:firstColumn="0" w:lastColumn="0" w:oddVBand="0" w:evenVBand="0" w:oddHBand="0" w:evenHBand="0" w:firstRowFirstColumn="0" w:firstRowLastColumn="0" w:lastRowFirstColumn="0" w:lastRowLastColumn="0"/>
            </w:pPr>
            <w:r>
              <w:rPr>
                <w:sz w:val="18"/>
              </w:rPr>
              <w:t>Files</w:t>
            </w:r>
          </w:p>
        </w:tc>
        <w:tc>
          <w:tcPr>
            <w:tcW w:w="2160" w:type="dxa"/>
          </w:tcPr>
          <w:p w14:paraId="086482D0" w14:textId="77777777" w:rsidR="00485F3D" w:rsidRDefault="00000000">
            <w:pPr>
              <w:cnfStyle w:val="100000000000" w:firstRow="1" w:lastRow="0" w:firstColumn="0" w:lastColumn="0" w:oddVBand="0" w:evenVBand="0" w:oddHBand="0" w:evenHBand="0" w:firstRowFirstColumn="0" w:firstRowLastColumn="0" w:lastRowFirstColumn="0" w:lastRowLastColumn="0"/>
            </w:pPr>
            <w:r>
              <w:rPr>
                <w:sz w:val="18"/>
              </w:rPr>
              <w:t>Responsibility</w:t>
            </w:r>
          </w:p>
        </w:tc>
      </w:tr>
      <w:tr w:rsidR="00485F3D" w14:paraId="291BD30A" w14:textId="77777777" w:rsidTr="00485F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3DA3EE0" w14:textId="77777777" w:rsidR="00485F3D" w:rsidRDefault="00000000">
            <w:r>
              <w:rPr>
                <w:sz w:val="18"/>
              </w:rPr>
              <w:t>Theme</w:t>
            </w:r>
          </w:p>
        </w:tc>
        <w:tc>
          <w:tcPr>
            <w:tcW w:w="2160" w:type="dxa"/>
          </w:tcPr>
          <w:p w14:paraId="26AB0080" w14:textId="77777777" w:rsidR="00485F3D" w:rsidRDefault="00000000">
            <w:pPr>
              <w:cnfStyle w:val="000000100000" w:firstRow="0" w:lastRow="0" w:firstColumn="0" w:lastColumn="0" w:oddVBand="0" w:evenVBand="0" w:oddHBand="1" w:evenHBand="0" w:firstRowFirstColumn="0" w:firstRowLastColumn="0" w:lastRowFirstColumn="0" w:lastRowLastColumn="0"/>
            </w:pPr>
            <w:r>
              <w:rPr>
                <w:sz w:val="18"/>
              </w:rPr>
              <w:t>src/theme/</w:t>
            </w:r>
          </w:p>
        </w:tc>
        <w:tc>
          <w:tcPr>
            <w:tcW w:w="2160" w:type="dxa"/>
          </w:tcPr>
          <w:p w14:paraId="093F0246" w14:textId="77777777" w:rsidR="00485F3D" w:rsidRDefault="00000000">
            <w:pPr>
              <w:cnfStyle w:val="000000100000" w:firstRow="0" w:lastRow="0" w:firstColumn="0" w:lastColumn="0" w:oddVBand="0" w:evenVBand="0" w:oddHBand="1" w:evenHBand="0" w:firstRowFirstColumn="0" w:firstRowLastColumn="0" w:lastRowFirstColumn="0" w:lastRowLastColumn="0"/>
            </w:pPr>
            <w:r>
              <w:rPr>
                <w:sz w:val="18"/>
              </w:rPr>
              <w:t>theme.h</w:t>
            </w:r>
          </w:p>
        </w:tc>
        <w:tc>
          <w:tcPr>
            <w:tcW w:w="2160" w:type="dxa"/>
          </w:tcPr>
          <w:p w14:paraId="5146EDC1" w14:textId="77777777" w:rsidR="00485F3D" w:rsidRDefault="00000000">
            <w:pPr>
              <w:cnfStyle w:val="000000100000" w:firstRow="0" w:lastRow="0" w:firstColumn="0" w:lastColumn="0" w:oddVBand="0" w:evenVBand="0" w:oddHBand="1" w:evenHBand="0" w:firstRowFirstColumn="0" w:firstRowLastColumn="0" w:lastRowFirstColumn="0" w:lastRowLastColumn="0"/>
            </w:pPr>
            <w:r>
              <w:rPr>
                <w:sz w:val="18"/>
              </w:rPr>
              <w:t>Color palette, font config, UI constants (header-only)</w:t>
            </w:r>
          </w:p>
        </w:tc>
      </w:tr>
      <w:tr w:rsidR="00485F3D" w14:paraId="6A38FEC5" w14:textId="77777777" w:rsidTr="00485F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B7BFCE0" w14:textId="77777777" w:rsidR="00485F3D" w:rsidRDefault="00000000">
            <w:r>
              <w:rPr>
                <w:sz w:val="18"/>
              </w:rPr>
              <w:t>Core</w:t>
            </w:r>
          </w:p>
        </w:tc>
        <w:tc>
          <w:tcPr>
            <w:tcW w:w="2160" w:type="dxa"/>
          </w:tcPr>
          <w:p w14:paraId="4EA0F9D6" w14:textId="77777777" w:rsidR="00485F3D" w:rsidRDefault="00000000">
            <w:pPr>
              <w:cnfStyle w:val="000000010000" w:firstRow="0" w:lastRow="0" w:firstColumn="0" w:lastColumn="0" w:oddVBand="0" w:evenVBand="0" w:oddHBand="0" w:evenHBand="1" w:firstRowFirstColumn="0" w:firstRowLastColumn="0" w:lastRowFirstColumn="0" w:lastRowLastColumn="0"/>
            </w:pPr>
            <w:r>
              <w:rPr>
                <w:sz w:val="18"/>
              </w:rPr>
              <w:t>src/core/</w:t>
            </w:r>
          </w:p>
        </w:tc>
        <w:tc>
          <w:tcPr>
            <w:tcW w:w="2160" w:type="dxa"/>
          </w:tcPr>
          <w:p w14:paraId="109D6621" w14:textId="77777777" w:rsidR="00485F3D"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selection.h, </w:t>
            </w:r>
            <w:r>
              <w:rPr>
                <w:sz w:val="18"/>
              </w:rPr>
              <w:lastRenderedPageBreak/>
              <w:t>text_buffer.h/.cpp, undo_manager.h/.cpp</w:t>
            </w:r>
          </w:p>
        </w:tc>
        <w:tc>
          <w:tcPr>
            <w:tcW w:w="2160" w:type="dxa"/>
          </w:tcPr>
          <w:p w14:paraId="0163BC3C" w14:textId="77777777" w:rsidR="00485F3D"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 xml:space="preserve">Document model, cursor </w:t>
            </w:r>
            <w:r>
              <w:rPr>
                <w:sz w:val="18"/>
              </w:rPr>
              <w:lastRenderedPageBreak/>
              <w:t>positions, edit operations, undo/redo</w:t>
            </w:r>
          </w:p>
        </w:tc>
      </w:tr>
      <w:tr w:rsidR="00485F3D" w14:paraId="1A4AFFF7" w14:textId="77777777" w:rsidTr="00485F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792B585" w14:textId="77777777" w:rsidR="00485F3D" w:rsidRDefault="00000000">
            <w:r>
              <w:rPr>
                <w:sz w:val="18"/>
              </w:rPr>
              <w:lastRenderedPageBreak/>
              <w:t>Editor</w:t>
            </w:r>
          </w:p>
        </w:tc>
        <w:tc>
          <w:tcPr>
            <w:tcW w:w="2160" w:type="dxa"/>
          </w:tcPr>
          <w:p w14:paraId="424A681D" w14:textId="77777777" w:rsidR="00485F3D" w:rsidRDefault="00000000">
            <w:pPr>
              <w:cnfStyle w:val="000000100000" w:firstRow="0" w:lastRow="0" w:firstColumn="0" w:lastColumn="0" w:oddVBand="0" w:evenVBand="0" w:oddHBand="1" w:evenHBand="0" w:firstRowFirstColumn="0" w:firstRowLastColumn="0" w:lastRowFirstColumn="0" w:lastRowLastColumn="0"/>
            </w:pPr>
            <w:r>
              <w:rPr>
                <w:sz w:val="18"/>
              </w:rPr>
              <w:t>src/editor/</w:t>
            </w:r>
          </w:p>
        </w:tc>
        <w:tc>
          <w:tcPr>
            <w:tcW w:w="2160" w:type="dxa"/>
          </w:tcPr>
          <w:p w14:paraId="3B88EE3D" w14:textId="77777777" w:rsidR="00485F3D" w:rsidRDefault="00000000">
            <w:pPr>
              <w:cnfStyle w:val="000000100000" w:firstRow="0" w:lastRow="0" w:firstColumn="0" w:lastColumn="0" w:oddVBand="0" w:evenVBand="0" w:oddHBand="1" w:evenHBand="0" w:firstRowFirstColumn="0" w:firstRowLastColumn="0" w:lastRowFirstColumn="0" w:lastRowLastColumn="0"/>
            </w:pPr>
            <w:r>
              <w:rPr>
                <w:sz w:val="18"/>
              </w:rPr>
              <w:t>editor_widget.h/.cpp, cpp_highlighter.h/.cpp</w:t>
            </w:r>
          </w:p>
        </w:tc>
        <w:tc>
          <w:tcPr>
            <w:tcW w:w="2160" w:type="dxa"/>
          </w:tcPr>
          <w:p w14:paraId="0F285B80" w14:textId="77777777" w:rsidR="00485F3D" w:rsidRDefault="00000000">
            <w:pPr>
              <w:cnfStyle w:val="000000100000" w:firstRow="0" w:lastRow="0" w:firstColumn="0" w:lastColumn="0" w:oddVBand="0" w:evenVBand="0" w:oddHBand="1" w:evenHBand="0" w:firstRowFirstColumn="0" w:firstRowLastColumn="0" w:lastRowFirstColumn="0" w:lastRowLastColumn="0"/>
            </w:pPr>
            <w:r>
              <w:rPr>
                <w:sz w:val="18"/>
              </w:rPr>
              <w:t>Custom QPainter rendering, syntax tokenizer, keyboard input, clipboard</w:t>
            </w:r>
          </w:p>
        </w:tc>
      </w:tr>
      <w:tr w:rsidR="00485F3D" w14:paraId="1184E9BE" w14:textId="77777777" w:rsidTr="00485F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A4A5EA0" w14:textId="77777777" w:rsidR="00485F3D" w:rsidRDefault="00000000">
            <w:r>
              <w:rPr>
                <w:sz w:val="18"/>
              </w:rPr>
              <w:t>UI</w:t>
            </w:r>
          </w:p>
        </w:tc>
        <w:tc>
          <w:tcPr>
            <w:tcW w:w="2160" w:type="dxa"/>
          </w:tcPr>
          <w:p w14:paraId="221D0D4C" w14:textId="77777777" w:rsidR="00485F3D" w:rsidRDefault="00000000">
            <w:pPr>
              <w:cnfStyle w:val="000000010000" w:firstRow="0" w:lastRow="0" w:firstColumn="0" w:lastColumn="0" w:oddVBand="0" w:evenVBand="0" w:oddHBand="0" w:evenHBand="1" w:firstRowFirstColumn="0" w:firstRowLastColumn="0" w:lastRowFirstColumn="0" w:lastRowLastColumn="0"/>
            </w:pPr>
            <w:r>
              <w:rPr>
                <w:sz w:val="18"/>
              </w:rPr>
              <w:t>src/ui/</w:t>
            </w:r>
          </w:p>
        </w:tc>
        <w:tc>
          <w:tcPr>
            <w:tcW w:w="2160" w:type="dxa"/>
          </w:tcPr>
          <w:p w14:paraId="4F93E909" w14:textId="77777777" w:rsidR="00485F3D" w:rsidRDefault="00000000">
            <w:pPr>
              <w:cnfStyle w:val="000000010000" w:firstRow="0" w:lastRow="0" w:firstColumn="0" w:lastColumn="0" w:oddVBand="0" w:evenVBand="0" w:oddHBand="0" w:evenHBand="1" w:firstRowFirstColumn="0" w:firstRowLastColumn="0" w:lastRowFirstColumn="0" w:lastRowLastColumn="0"/>
            </w:pPr>
            <w:r>
              <w:rPr>
                <w:sz w:val="18"/>
              </w:rPr>
              <w:t>main_window, tab_widget, file_explorer, terminal_widget, status_bar</w:t>
            </w:r>
          </w:p>
        </w:tc>
        <w:tc>
          <w:tcPr>
            <w:tcW w:w="2160" w:type="dxa"/>
          </w:tcPr>
          <w:p w14:paraId="785FE298" w14:textId="77777777" w:rsidR="00485F3D" w:rsidRDefault="00000000">
            <w:pPr>
              <w:cnfStyle w:val="000000010000" w:firstRow="0" w:lastRow="0" w:firstColumn="0" w:lastColumn="0" w:oddVBand="0" w:evenVBand="0" w:oddHBand="0" w:evenHBand="1" w:firstRowFirstColumn="0" w:firstRowLastColumn="0" w:lastRowFirstColumn="0" w:lastRowLastColumn="0"/>
            </w:pPr>
            <w:r>
              <w:rPr>
                <w:sz w:val="18"/>
              </w:rPr>
              <w:t>IDE shell, menus, file management, terminal, status display</w:t>
            </w:r>
          </w:p>
        </w:tc>
      </w:tr>
    </w:tbl>
    <w:p w14:paraId="3307CFB4" w14:textId="77777777" w:rsidR="00485F3D" w:rsidRDefault="00485F3D"/>
    <w:p w14:paraId="29C2A6D4" w14:textId="6D7DD326" w:rsidR="00485F3D" w:rsidRDefault="006A5920">
      <w:r w:rsidRPr="006A5920">
        <w:rPr>
          <w:b/>
          <w:noProof/>
          <w:color w:val="00996B"/>
          <w:sz w:val="22"/>
        </w:rPr>
        <w:drawing>
          <wp:inline distT="0" distB="0" distL="0" distR="0" wp14:anchorId="0F1A4587" wp14:editId="0ECB8B56">
            <wp:extent cx="5486400" cy="2995295"/>
            <wp:effectExtent l="0" t="0" r="0" b="0"/>
            <wp:docPr id="2042547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547087" name=""/>
                    <pic:cNvPicPr/>
                  </pic:nvPicPr>
                  <pic:blipFill>
                    <a:blip r:embed="rId7"/>
                    <a:stretch>
                      <a:fillRect/>
                    </a:stretch>
                  </pic:blipFill>
                  <pic:spPr>
                    <a:xfrm>
                      <a:off x="0" y="0"/>
                      <a:ext cx="5486400" cy="2995295"/>
                    </a:xfrm>
                    <a:prstGeom prst="rect">
                      <a:avLst/>
                    </a:prstGeom>
                  </pic:spPr>
                </pic:pic>
              </a:graphicData>
            </a:graphic>
          </wp:inline>
        </w:drawing>
      </w:r>
    </w:p>
    <w:p w14:paraId="2B86DAA6" w14:textId="77777777" w:rsidR="00485F3D" w:rsidRDefault="00000000">
      <w:pPr>
        <w:pStyle w:val="Heading2"/>
      </w:pPr>
      <w:r>
        <w:rPr>
          <w:color w:val="1A1A2E"/>
        </w:rPr>
        <w:t>1.4  File Manifest</w:t>
      </w:r>
    </w:p>
    <w:tbl>
      <w:tblPr>
        <w:tblStyle w:val="LightGrid-Accent1"/>
        <w:tblW w:w="0" w:type="auto"/>
        <w:jc w:val="center"/>
        <w:tblLook w:val="04A0" w:firstRow="1" w:lastRow="0" w:firstColumn="1" w:lastColumn="0" w:noHBand="0" w:noVBand="1"/>
      </w:tblPr>
      <w:tblGrid>
        <w:gridCol w:w="2880"/>
        <w:gridCol w:w="2880"/>
        <w:gridCol w:w="2880"/>
      </w:tblGrid>
      <w:tr w:rsidR="00485F3D" w14:paraId="39011BA4" w14:textId="77777777" w:rsidTr="00485F3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F7EDEA7" w14:textId="77777777" w:rsidR="00485F3D" w:rsidRDefault="00000000">
            <w:r>
              <w:rPr>
                <w:sz w:val="18"/>
              </w:rPr>
              <w:t>File</w:t>
            </w:r>
          </w:p>
        </w:tc>
        <w:tc>
          <w:tcPr>
            <w:tcW w:w="2880" w:type="dxa"/>
          </w:tcPr>
          <w:p w14:paraId="7130B064" w14:textId="77777777" w:rsidR="00485F3D" w:rsidRDefault="00000000">
            <w:pPr>
              <w:cnfStyle w:val="100000000000" w:firstRow="1" w:lastRow="0" w:firstColumn="0" w:lastColumn="0" w:oddVBand="0" w:evenVBand="0" w:oddHBand="0" w:evenHBand="0" w:firstRowFirstColumn="0" w:firstRowLastColumn="0" w:lastRowFirstColumn="0" w:lastRowLastColumn="0"/>
            </w:pPr>
            <w:r>
              <w:rPr>
                <w:sz w:val="18"/>
              </w:rPr>
              <w:t>Lines</w:t>
            </w:r>
          </w:p>
        </w:tc>
        <w:tc>
          <w:tcPr>
            <w:tcW w:w="2880" w:type="dxa"/>
          </w:tcPr>
          <w:p w14:paraId="73EBD2C1" w14:textId="77777777" w:rsidR="00485F3D" w:rsidRDefault="00000000">
            <w:pPr>
              <w:cnfStyle w:val="100000000000" w:firstRow="1" w:lastRow="0" w:firstColumn="0" w:lastColumn="0" w:oddVBand="0" w:evenVBand="0" w:oddHBand="0" w:evenHBand="0" w:firstRowFirstColumn="0" w:firstRowLastColumn="0" w:lastRowFirstColumn="0" w:lastRowLastColumn="0"/>
            </w:pPr>
            <w:r>
              <w:rPr>
                <w:sz w:val="18"/>
              </w:rPr>
              <w:t>Purpose</w:t>
            </w:r>
          </w:p>
        </w:tc>
      </w:tr>
      <w:tr w:rsidR="00485F3D" w14:paraId="7D72CE68" w14:textId="77777777" w:rsidTr="00485F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A8E4136" w14:textId="77777777" w:rsidR="00485F3D" w:rsidRDefault="00000000">
            <w:r>
              <w:rPr>
                <w:sz w:val="18"/>
              </w:rPr>
              <w:t>src/main.cpp</w:t>
            </w:r>
          </w:p>
        </w:tc>
        <w:tc>
          <w:tcPr>
            <w:tcW w:w="2880" w:type="dxa"/>
          </w:tcPr>
          <w:p w14:paraId="3E689E44" w14:textId="77777777" w:rsidR="00485F3D" w:rsidRDefault="00000000">
            <w:pPr>
              <w:cnfStyle w:val="000000100000" w:firstRow="0" w:lastRow="0" w:firstColumn="0" w:lastColumn="0" w:oddVBand="0" w:evenVBand="0" w:oddHBand="1" w:evenHBand="0" w:firstRowFirstColumn="0" w:firstRowLastColumn="0" w:lastRowFirstColumn="0" w:lastRowLastColumn="0"/>
            </w:pPr>
            <w:r>
              <w:rPr>
                <w:sz w:val="18"/>
              </w:rPr>
              <w:t>18</w:t>
            </w:r>
          </w:p>
        </w:tc>
        <w:tc>
          <w:tcPr>
            <w:tcW w:w="2880" w:type="dxa"/>
          </w:tcPr>
          <w:p w14:paraId="4E8C750A" w14:textId="77777777" w:rsidR="00485F3D" w:rsidRDefault="00000000">
            <w:pPr>
              <w:cnfStyle w:val="000000100000" w:firstRow="0" w:lastRow="0" w:firstColumn="0" w:lastColumn="0" w:oddVBand="0" w:evenVBand="0" w:oddHBand="1" w:evenHBand="0" w:firstRowFirstColumn="0" w:firstRowLastColumn="0" w:lastRowFirstColumn="0" w:lastRowLastColumn="0"/>
            </w:pPr>
            <w:r>
              <w:rPr>
                <w:sz w:val="18"/>
              </w:rPr>
              <w:t>Qt application entry point</w:t>
            </w:r>
          </w:p>
        </w:tc>
      </w:tr>
      <w:tr w:rsidR="00485F3D" w14:paraId="67BE51F7" w14:textId="77777777" w:rsidTr="00485F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8655A73" w14:textId="77777777" w:rsidR="00485F3D" w:rsidRDefault="00000000">
            <w:r>
              <w:rPr>
                <w:sz w:val="18"/>
              </w:rPr>
              <w:t>src/theme/theme.h</w:t>
            </w:r>
          </w:p>
        </w:tc>
        <w:tc>
          <w:tcPr>
            <w:tcW w:w="2880" w:type="dxa"/>
          </w:tcPr>
          <w:p w14:paraId="234BD28F" w14:textId="77777777" w:rsidR="00485F3D" w:rsidRDefault="00000000">
            <w:pPr>
              <w:cnfStyle w:val="000000010000" w:firstRow="0" w:lastRow="0" w:firstColumn="0" w:lastColumn="0" w:oddVBand="0" w:evenVBand="0" w:oddHBand="0" w:evenHBand="1" w:firstRowFirstColumn="0" w:firstRowLastColumn="0" w:lastRowFirstColumn="0" w:lastRowLastColumn="0"/>
            </w:pPr>
            <w:r>
              <w:rPr>
                <w:sz w:val="18"/>
              </w:rPr>
              <w:t>77</w:t>
            </w:r>
          </w:p>
        </w:tc>
        <w:tc>
          <w:tcPr>
            <w:tcW w:w="2880" w:type="dxa"/>
          </w:tcPr>
          <w:p w14:paraId="2ED97731" w14:textId="77777777" w:rsidR="00485F3D" w:rsidRDefault="00000000">
            <w:pPr>
              <w:cnfStyle w:val="000000010000" w:firstRow="0" w:lastRow="0" w:firstColumn="0" w:lastColumn="0" w:oddVBand="0" w:evenVBand="0" w:oddHBand="0" w:evenHBand="1" w:firstRowFirstColumn="0" w:firstRowLastColumn="0" w:lastRowFirstColumn="0" w:lastRowLastColumn="0"/>
            </w:pPr>
            <w:r>
              <w:rPr>
                <w:sz w:val="18"/>
              </w:rPr>
              <w:t>Centralized color palette and font definitions (header-only, inline)</w:t>
            </w:r>
          </w:p>
        </w:tc>
      </w:tr>
      <w:tr w:rsidR="00485F3D" w14:paraId="7F557D39" w14:textId="77777777" w:rsidTr="00485F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B5B4F4B" w14:textId="77777777" w:rsidR="00485F3D" w:rsidRDefault="00000000">
            <w:r>
              <w:rPr>
                <w:sz w:val="18"/>
              </w:rPr>
              <w:t>src/core/selection.h</w:t>
            </w:r>
          </w:p>
        </w:tc>
        <w:tc>
          <w:tcPr>
            <w:tcW w:w="2880" w:type="dxa"/>
          </w:tcPr>
          <w:p w14:paraId="48FDAC90" w14:textId="77777777" w:rsidR="00485F3D" w:rsidRDefault="00000000">
            <w:pPr>
              <w:cnfStyle w:val="000000100000" w:firstRow="0" w:lastRow="0" w:firstColumn="0" w:lastColumn="0" w:oddVBand="0" w:evenVBand="0" w:oddHBand="1" w:evenHBand="0" w:firstRowFirstColumn="0" w:firstRowLastColumn="0" w:lastRowFirstColumn="0" w:lastRowLastColumn="0"/>
            </w:pPr>
            <w:r>
              <w:rPr>
                <w:sz w:val="18"/>
              </w:rPr>
              <w:t>34</w:t>
            </w:r>
          </w:p>
        </w:tc>
        <w:tc>
          <w:tcPr>
            <w:tcW w:w="2880" w:type="dxa"/>
          </w:tcPr>
          <w:p w14:paraId="46D1F29E" w14:textId="77777777" w:rsidR="00485F3D" w:rsidRDefault="00000000">
            <w:pPr>
              <w:cnfStyle w:val="000000100000" w:firstRow="0" w:lastRow="0" w:firstColumn="0" w:lastColumn="0" w:oddVBand="0" w:evenVBand="0" w:oddHBand="1" w:evenHBand="0" w:firstRowFirstColumn="0" w:firstRowLastColumn="0" w:lastRowFirstColumn="0" w:lastRowLastColumn="0"/>
            </w:pPr>
            <w:r>
              <w:rPr>
                <w:sz w:val="18"/>
              </w:rPr>
              <w:t>Position struct (row,col) with operators + Selection struct</w:t>
            </w:r>
          </w:p>
        </w:tc>
      </w:tr>
      <w:tr w:rsidR="00485F3D" w14:paraId="74D8BB77" w14:textId="77777777" w:rsidTr="00485F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DB1EE25" w14:textId="77777777" w:rsidR="00485F3D" w:rsidRDefault="00000000">
            <w:r>
              <w:rPr>
                <w:sz w:val="18"/>
              </w:rPr>
              <w:t>src/core/text_buffer.h</w:t>
            </w:r>
          </w:p>
        </w:tc>
        <w:tc>
          <w:tcPr>
            <w:tcW w:w="2880" w:type="dxa"/>
          </w:tcPr>
          <w:p w14:paraId="7E09AD6C" w14:textId="77777777" w:rsidR="00485F3D" w:rsidRDefault="00000000">
            <w:pPr>
              <w:cnfStyle w:val="000000010000" w:firstRow="0" w:lastRow="0" w:firstColumn="0" w:lastColumn="0" w:oddVBand="0" w:evenVBand="0" w:oddHBand="0" w:evenHBand="1" w:firstRowFirstColumn="0" w:firstRowLastColumn="0" w:lastRowFirstColumn="0" w:lastRowLastColumn="0"/>
            </w:pPr>
            <w:r>
              <w:rPr>
                <w:sz w:val="18"/>
              </w:rPr>
              <w:t>42</w:t>
            </w:r>
          </w:p>
        </w:tc>
        <w:tc>
          <w:tcPr>
            <w:tcW w:w="2880" w:type="dxa"/>
          </w:tcPr>
          <w:p w14:paraId="544EF9FA" w14:textId="77777777" w:rsidR="00485F3D" w:rsidRDefault="00000000">
            <w:pPr>
              <w:cnfStyle w:val="000000010000" w:firstRow="0" w:lastRow="0" w:firstColumn="0" w:lastColumn="0" w:oddVBand="0" w:evenVBand="0" w:oddHBand="0" w:evenHBand="1" w:firstRowFirstColumn="0" w:firstRowLastColumn="0" w:lastRowFirstColumn="0" w:lastRowLastColumn="0"/>
            </w:pPr>
            <w:r>
              <w:rPr>
                <w:sz w:val="18"/>
              </w:rPr>
              <w:t>TextBuffer class declaration</w:t>
            </w:r>
          </w:p>
        </w:tc>
      </w:tr>
      <w:tr w:rsidR="00485F3D" w14:paraId="758F1644" w14:textId="77777777" w:rsidTr="00485F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99CC7A8" w14:textId="77777777" w:rsidR="00485F3D" w:rsidRDefault="00000000">
            <w:r>
              <w:rPr>
                <w:sz w:val="18"/>
              </w:rPr>
              <w:t>src/core/text_buffer.cpp</w:t>
            </w:r>
          </w:p>
        </w:tc>
        <w:tc>
          <w:tcPr>
            <w:tcW w:w="2880" w:type="dxa"/>
          </w:tcPr>
          <w:p w14:paraId="4EA44296" w14:textId="77777777" w:rsidR="00485F3D" w:rsidRDefault="00000000">
            <w:pPr>
              <w:cnfStyle w:val="000000100000" w:firstRow="0" w:lastRow="0" w:firstColumn="0" w:lastColumn="0" w:oddVBand="0" w:evenVBand="0" w:oddHBand="1" w:evenHBand="0" w:firstRowFirstColumn="0" w:firstRowLastColumn="0" w:lastRowFirstColumn="0" w:lastRowLastColumn="0"/>
            </w:pPr>
            <w:r>
              <w:rPr>
                <w:sz w:val="18"/>
              </w:rPr>
              <w:t>197</w:t>
            </w:r>
          </w:p>
        </w:tc>
        <w:tc>
          <w:tcPr>
            <w:tcW w:w="2880" w:type="dxa"/>
          </w:tcPr>
          <w:p w14:paraId="0E9B4412" w14:textId="77777777" w:rsidR="00485F3D" w:rsidRDefault="00000000">
            <w:pPr>
              <w:cnfStyle w:val="000000100000" w:firstRow="0" w:lastRow="0" w:firstColumn="0" w:lastColumn="0" w:oddVBand="0" w:evenVBand="0" w:oddHBand="1" w:evenHBand="0" w:firstRowFirstColumn="0" w:firstRowLastColumn="0" w:lastRowFirstColumn="0" w:lastRowLastColumn="0"/>
            </w:pPr>
            <w:r>
              <w:rPr>
                <w:sz w:val="18"/>
              </w:rPr>
              <w:t>Line-array document model — insert, delete, split, merge, file I/O</w:t>
            </w:r>
          </w:p>
        </w:tc>
      </w:tr>
      <w:tr w:rsidR="00485F3D" w14:paraId="04B61785" w14:textId="77777777" w:rsidTr="00485F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D562398" w14:textId="77777777" w:rsidR="00485F3D" w:rsidRDefault="00000000">
            <w:r>
              <w:rPr>
                <w:sz w:val="18"/>
              </w:rPr>
              <w:t>src/core/undo_manager.h</w:t>
            </w:r>
          </w:p>
        </w:tc>
        <w:tc>
          <w:tcPr>
            <w:tcW w:w="2880" w:type="dxa"/>
          </w:tcPr>
          <w:p w14:paraId="3CA03F7B" w14:textId="77777777" w:rsidR="00485F3D" w:rsidRDefault="00000000">
            <w:pPr>
              <w:cnfStyle w:val="000000010000" w:firstRow="0" w:lastRow="0" w:firstColumn="0" w:lastColumn="0" w:oddVBand="0" w:evenVBand="0" w:oddHBand="0" w:evenHBand="1" w:firstRowFirstColumn="0" w:firstRowLastColumn="0" w:lastRowFirstColumn="0" w:lastRowLastColumn="0"/>
            </w:pPr>
            <w:r>
              <w:rPr>
                <w:sz w:val="18"/>
              </w:rPr>
              <w:t>44</w:t>
            </w:r>
          </w:p>
        </w:tc>
        <w:tc>
          <w:tcPr>
            <w:tcW w:w="2880" w:type="dxa"/>
          </w:tcPr>
          <w:p w14:paraId="6AB0338A" w14:textId="77777777" w:rsidR="00485F3D" w:rsidRDefault="00000000">
            <w:pPr>
              <w:cnfStyle w:val="000000010000" w:firstRow="0" w:lastRow="0" w:firstColumn="0" w:lastColumn="0" w:oddVBand="0" w:evenVBand="0" w:oddHBand="0" w:evenHBand="1" w:firstRowFirstColumn="0" w:firstRowLastColumn="0" w:lastRowFirstColumn="0" w:lastRowLastColumn="0"/>
            </w:pPr>
            <w:r>
              <w:rPr>
                <w:sz w:val="18"/>
              </w:rPr>
              <w:t>UndoManager + EditAction declarations</w:t>
            </w:r>
          </w:p>
        </w:tc>
      </w:tr>
      <w:tr w:rsidR="00485F3D" w14:paraId="603C9F0C" w14:textId="77777777" w:rsidTr="00485F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8B0E962" w14:textId="77777777" w:rsidR="00485F3D" w:rsidRDefault="00000000">
            <w:r>
              <w:rPr>
                <w:sz w:val="18"/>
              </w:rPr>
              <w:t>src/core/undo_manager.cpp</w:t>
            </w:r>
          </w:p>
        </w:tc>
        <w:tc>
          <w:tcPr>
            <w:tcW w:w="2880" w:type="dxa"/>
          </w:tcPr>
          <w:p w14:paraId="15F64AEB" w14:textId="77777777" w:rsidR="00485F3D" w:rsidRDefault="00000000">
            <w:pPr>
              <w:cnfStyle w:val="000000100000" w:firstRow="0" w:lastRow="0" w:firstColumn="0" w:lastColumn="0" w:oddVBand="0" w:evenVBand="0" w:oddHBand="1" w:evenHBand="0" w:firstRowFirstColumn="0" w:firstRowLastColumn="0" w:lastRowFirstColumn="0" w:lastRowLastColumn="0"/>
            </w:pPr>
            <w:r>
              <w:rPr>
                <w:sz w:val="18"/>
              </w:rPr>
              <w:t>106</w:t>
            </w:r>
          </w:p>
        </w:tc>
        <w:tc>
          <w:tcPr>
            <w:tcW w:w="2880" w:type="dxa"/>
          </w:tcPr>
          <w:p w14:paraId="24A4C595" w14:textId="77777777" w:rsidR="00485F3D" w:rsidRDefault="00000000">
            <w:pPr>
              <w:cnfStyle w:val="000000100000" w:firstRow="0" w:lastRow="0" w:firstColumn="0" w:lastColumn="0" w:oddVBand="0" w:evenVBand="0" w:oddHBand="1" w:evenHBand="0" w:firstRowFirstColumn="0" w:firstRowLastColumn="0" w:lastRowFirstColumn="0" w:lastRowLastColumn="0"/>
            </w:pPr>
            <w:r>
              <w:rPr>
                <w:sz w:val="18"/>
              </w:rPr>
              <w:t>Command-pattern undo/redo with 400ms temporal grouping</w:t>
            </w:r>
          </w:p>
        </w:tc>
      </w:tr>
      <w:tr w:rsidR="00485F3D" w14:paraId="361B9BFA" w14:textId="77777777" w:rsidTr="00485F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0AE78DD" w14:textId="77777777" w:rsidR="00485F3D" w:rsidRDefault="00000000">
            <w:r>
              <w:rPr>
                <w:sz w:val="18"/>
              </w:rPr>
              <w:t>src/editor/editor_widget.h</w:t>
            </w:r>
          </w:p>
        </w:tc>
        <w:tc>
          <w:tcPr>
            <w:tcW w:w="2880" w:type="dxa"/>
          </w:tcPr>
          <w:p w14:paraId="105F602C" w14:textId="77777777" w:rsidR="00485F3D" w:rsidRDefault="00000000">
            <w:pPr>
              <w:cnfStyle w:val="000000010000" w:firstRow="0" w:lastRow="0" w:firstColumn="0" w:lastColumn="0" w:oddVBand="0" w:evenVBand="0" w:oddHBand="0" w:evenHBand="1" w:firstRowFirstColumn="0" w:firstRowLastColumn="0" w:lastRowFirstColumn="0" w:lastRowLastColumn="0"/>
            </w:pPr>
            <w:r>
              <w:rPr>
                <w:sz w:val="18"/>
              </w:rPr>
              <w:t>136</w:t>
            </w:r>
          </w:p>
        </w:tc>
        <w:tc>
          <w:tcPr>
            <w:tcW w:w="2880" w:type="dxa"/>
          </w:tcPr>
          <w:p w14:paraId="35F94011" w14:textId="77777777" w:rsidR="00485F3D" w:rsidRDefault="00000000">
            <w:pPr>
              <w:cnfStyle w:val="000000010000" w:firstRow="0" w:lastRow="0" w:firstColumn="0" w:lastColumn="0" w:oddVBand="0" w:evenVBand="0" w:oddHBand="0" w:evenHBand="1" w:firstRowFirstColumn="0" w:firstRowLastColumn="0" w:lastRowFirstColumn="0" w:lastRowLastColumn="0"/>
            </w:pPr>
            <w:r>
              <w:rPr>
                <w:sz w:val="18"/>
              </w:rPr>
              <w:t>EditorWidget declaration — the heart of the editor</w:t>
            </w:r>
          </w:p>
        </w:tc>
      </w:tr>
      <w:tr w:rsidR="00485F3D" w14:paraId="1701B8AC" w14:textId="77777777" w:rsidTr="00485F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C3B8A74" w14:textId="77777777" w:rsidR="00485F3D" w:rsidRDefault="00000000">
            <w:r>
              <w:rPr>
                <w:sz w:val="18"/>
              </w:rPr>
              <w:t>src/editor/editor_widget.cpp</w:t>
            </w:r>
          </w:p>
        </w:tc>
        <w:tc>
          <w:tcPr>
            <w:tcW w:w="2880" w:type="dxa"/>
          </w:tcPr>
          <w:p w14:paraId="733B6CAA" w14:textId="77777777" w:rsidR="00485F3D" w:rsidRDefault="00000000">
            <w:pPr>
              <w:cnfStyle w:val="000000100000" w:firstRow="0" w:lastRow="0" w:firstColumn="0" w:lastColumn="0" w:oddVBand="0" w:evenVBand="0" w:oddHBand="1" w:evenHBand="0" w:firstRowFirstColumn="0" w:firstRowLastColumn="0" w:lastRowFirstColumn="0" w:lastRowLastColumn="0"/>
            </w:pPr>
            <w:r>
              <w:rPr>
                <w:sz w:val="18"/>
              </w:rPr>
              <w:t>751</w:t>
            </w:r>
          </w:p>
        </w:tc>
        <w:tc>
          <w:tcPr>
            <w:tcW w:w="2880" w:type="dxa"/>
          </w:tcPr>
          <w:p w14:paraId="49C49E82" w14:textId="77777777" w:rsidR="00485F3D" w:rsidRDefault="00000000">
            <w:pPr>
              <w:cnfStyle w:val="000000100000" w:firstRow="0" w:lastRow="0" w:firstColumn="0" w:lastColumn="0" w:oddVBand="0" w:evenVBand="0" w:oddHBand="1" w:evenHBand="0" w:firstRowFirstColumn="0" w:firstRowLastColumn="0" w:lastRowFirstColumn="0" w:lastRowLastColumn="0"/>
            </w:pPr>
            <w:r>
              <w:rPr>
                <w:sz w:val="18"/>
              </w:rPr>
              <w:t>Custom rendering, input handling, clipboard, cursor logic</w:t>
            </w:r>
          </w:p>
        </w:tc>
      </w:tr>
      <w:tr w:rsidR="00485F3D" w14:paraId="4986F2C5" w14:textId="77777777" w:rsidTr="00485F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81650FD" w14:textId="77777777" w:rsidR="00485F3D" w:rsidRDefault="00000000">
            <w:r>
              <w:rPr>
                <w:sz w:val="18"/>
              </w:rPr>
              <w:t>src/editor/cpp_highlighter.h</w:t>
            </w:r>
          </w:p>
        </w:tc>
        <w:tc>
          <w:tcPr>
            <w:tcW w:w="2880" w:type="dxa"/>
          </w:tcPr>
          <w:p w14:paraId="4B2DBDB8" w14:textId="77777777" w:rsidR="00485F3D" w:rsidRDefault="00000000">
            <w:pPr>
              <w:cnfStyle w:val="000000010000" w:firstRow="0" w:lastRow="0" w:firstColumn="0" w:lastColumn="0" w:oddVBand="0" w:evenVBand="0" w:oddHBand="0" w:evenHBand="1" w:firstRowFirstColumn="0" w:firstRowLastColumn="0" w:lastRowFirstColumn="0" w:lastRowLastColumn="0"/>
            </w:pPr>
            <w:r>
              <w:rPr>
                <w:sz w:val="18"/>
              </w:rPr>
              <w:t>29</w:t>
            </w:r>
          </w:p>
        </w:tc>
        <w:tc>
          <w:tcPr>
            <w:tcW w:w="2880" w:type="dxa"/>
          </w:tcPr>
          <w:p w14:paraId="34D42472" w14:textId="77777777" w:rsidR="00485F3D" w:rsidRDefault="00000000">
            <w:pPr>
              <w:cnfStyle w:val="000000010000" w:firstRow="0" w:lastRow="0" w:firstColumn="0" w:lastColumn="0" w:oddVBand="0" w:evenVBand="0" w:oddHBand="0" w:evenHBand="1" w:firstRowFirstColumn="0" w:firstRowLastColumn="0" w:lastRowFirstColumn="0" w:lastRowLastColumn="0"/>
            </w:pPr>
            <w:r>
              <w:rPr>
                <w:sz w:val="18"/>
              </w:rPr>
              <w:t>CppHighlighter + Token/TokenType declarations</w:t>
            </w:r>
          </w:p>
        </w:tc>
      </w:tr>
      <w:tr w:rsidR="00485F3D" w14:paraId="68440895" w14:textId="77777777" w:rsidTr="00485F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91C42BC" w14:textId="77777777" w:rsidR="00485F3D" w:rsidRDefault="00000000">
            <w:r>
              <w:rPr>
                <w:sz w:val="18"/>
              </w:rPr>
              <w:t>src/editor/cpp_highlighter.cpp</w:t>
            </w:r>
          </w:p>
        </w:tc>
        <w:tc>
          <w:tcPr>
            <w:tcW w:w="2880" w:type="dxa"/>
          </w:tcPr>
          <w:p w14:paraId="2C3917F7" w14:textId="77777777" w:rsidR="00485F3D" w:rsidRDefault="00000000">
            <w:pPr>
              <w:cnfStyle w:val="000000100000" w:firstRow="0" w:lastRow="0" w:firstColumn="0" w:lastColumn="0" w:oddVBand="0" w:evenVBand="0" w:oddHBand="1" w:evenHBand="0" w:firstRowFirstColumn="0" w:firstRowLastColumn="0" w:lastRowFirstColumn="0" w:lastRowLastColumn="0"/>
            </w:pPr>
            <w:r>
              <w:rPr>
                <w:sz w:val="18"/>
              </w:rPr>
              <w:t>174</w:t>
            </w:r>
          </w:p>
        </w:tc>
        <w:tc>
          <w:tcPr>
            <w:tcW w:w="2880" w:type="dxa"/>
          </w:tcPr>
          <w:p w14:paraId="25592743" w14:textId="77777777" w:rsidR="00485F3D" w:rsidRDefault="00000000">
            <w:pPr>
              <w:cnfStyle w:val="000000100000" w:firstRow="0" w:lastRow="0" w:firstColumn="0" w:lastColumn="0" w:oddVBand="0" w:evenVBand="0" w:oddHBand="1" w:evenHBand="0" w:firstRowFirstColumn="0" w:firstRowLastColumn="0" w:lastRowFirstColumn="0" w:lastRowLastColumn="0"/>
            </w:pPr>
            <w:r>
              <w:rPr>
                <w:sz w:val="18"/>
              </w:rPr>
              <w:t>Single-pass O(n) C++ syntax tokenizer</w:t>
            </w:r>
          </w:p>
        </w:tc>
      </w:tr>
      <w:tr w:rsidR="00485F3D" w14:paraId="27762CC8" w14:textId="77777777" w:rsidTr="00485F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50A34C4" w14:textId="77777777" w:rsidR="00485F3D" w:rsidRDefault="00000000">
            <w:r>
              <w:rPr>
                <w:sz w:val="18"/>
              </w:rPr>
              <w:t>src/ui/main_window.h</w:t>
            </w:r>
          </w:p>
        </w:tc>
        <w:tc>
          <w:tcPr>
            <w:tcW w:w="2880" w:type="dxa"/>
          </w:tcPr>
          <w:p w14:paraId="4397079D" w14:textId="77777777" w:rsidR="00485F3D" w:rsidRDefault="00000000">
            <w:pPr>
              <w:cnfStyle w:val="000000010000" w:firstRow="0" w:lastRow="0" w:firstColumn="0" w:lastColumn="0" w:oddVBand="0" w:evenVBand="0" w:oddHBand="0" w:evenHBand="1" w:firstRowFirstColumn="0" w:firstRowLastColumn="0" w:lastRowFirstColumn="0" w:lastRowLastColumn="0"/>
            </w:pPr>
            <w:r>
              <w:rPr>
                <w:sz w:val="18"/>
              </w:rPr>
              <w:t>47</w:t>
            </w:r>
          </w:p>
        </w:tc>
        <w:tc>
          <w:tcPr>
            <w:tcW w:w="2880" w:type="dxa"/>
          </w:tcPr>
          <w:p w14:paraId="140BE5A8" w14:textId="77777777" w:rsidR="00485F3D" w:rsidRDefault="00000000">
            <w:pPr>
              <w:cnfStyle w:val="000000010000" w:firstRow="0" w:lastRow="0" w:firstColumn="0" w:lastColumn="0" w:oddVBand="0" w:evenVBand="0" w:oddHBand="0" w:evenHBand="1" w:firstRowFirstColumn="0" w:firstRowLastColumn="0" w:lastRowFirstColumn="0" w:lastRowLastColumn="0"/>
            </w:pPr>
            <w:r>
              <w:rPr>
                <w:sz w:val="18"/>
              </w:rPr>
              <w:t>MainWindow declaration</w:t>
            </w:r>
          </w:p>
        </w:tc>
      </w:tr>
      <w:tr w:rsidR="00485F3D" w14:paraId="66B90204" w14:textId="77777777" w:rsidTr="00485F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BA0CAD2" w14:textId="77777777" w:rsidR="00485F3D" w:rsidRDefault="00000000">
            <w:r>
              <w:rPr>
                <w:sz w:val="18"/>
              </w:rPr>
              <w:t>src/ui/main_window.cpp</w:t>
            </w:r>
          </w:p>
        </w:tc>
        <w:tc>
          <w:tcPr>
            <w:tcW w:w="2880" w:type="dxa"/>
          </w:tcPr>
          <w:p w14:paraId="6291D625" w14:textId="77777777" w:rsidR="00485F3D" w:rsidRDefault="00000000">
            <w:pPr>
              <w:cnfStyle w:val="000000100000" w:firstRow="0" w:lastRow="0" w:firstColumn="0" w:lastColumn="0" w:oddVBand="0" w:evenVBand="0" w:oddHBand="1" w:evenHBand="0" w:firstRowFirstColumn="0" w:firstRowLastColumn="0" w:lastRowFirstColumn="0" w:lastRowLastColumn="0"/>
            </w:pPr>
            <w:r>
              <w:rPr>
                <w:sz w:val="18"/>
              </w:rPr>
              <w:t>412</w:t>
            </w:r>
          </w:p>
        </w:tc>
        <w:tc>
          <w:tcPr>
            <w:tcW w:w="2880" w:type="dxa"/>
          </w:tcPr>
          <w:p w14:paraId="0FD12D06" w14:textId="77777777" w:rsidR="00485F3D" w:rsidRDefault="00000000">
            <w:pPr>
              <w:cnfStyle w:val="000000100000" w:firstRow="0" w:lastRow="0" w:firstColumn="0" w:lastColumn="0" w:oddVBand="0" w:evenVBand="0" w:oddHBand="1" w:evenHBand="0" w:firstRowFirstColumn="0" w:firstRowLastColumn="0" w:lastRowFirstColumn="0" w:lastRowLastColumn="0"/>
            </w:pPr>
            <w:r>
              <w:rPr>
                <w:sz w:val="18"/>
              </w:rPr>
              <w:t>IDE shell — menus, shortcuts, file ops, build &amp; run</w:t>
            </w:r>
          </w:p>
        </w:tc>
      </w:tr>
      <w:tr w:rsidR="00485F3D" w14:paraId="1EC07880" w14:textId="77777777" w:rsidTr="00485F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28F2E31" w14:textId="77777777" w:rsidR="00485F3D" w:rsidRDefault="00000000">
            <w:r>
              <w:rPr>
                <w:sz w:val="18"/>
              </w:rPr>
              <w:t>src/ui/tab_widget.h/.cpp</w:t>
            </w:r>
          </w:p>
        </w:tc>
        <w:tc>
          <w:tcPr>
            <w:tcW w:w="2880" w:type="dxa"/>
          </w:tcPr>
          <w:p w14:paraId="29EBE65E" w14:textId="77777777" w:rsidR="00485F3D" w:rsidRDefault="00000000">
            <w:pPr>
              <w:cnfStyle w:val="000000010000" w:firstRow="0" w:lastRow="0" w:firstColumn="0" w:lastColumn="0" w:oddVBand="0" w:evenVBand="0" w:oddHBand="0" w:evenHBand="1" w:firstRowFirstColumn="0" w:firstRowLastColumn="0" w:lastRowFirstColumn="0" w:lastRowLastColumn="0"/>
            </w:pPr>
            <w:r>
              <w:rPr>
                <w:sz w:val="18"/>
              </w:rPr>
              <w:t>31+111</w:t>
            </w:r>
          </w:p>
        </w:tc>
        <w:tc>
          <w:tcPr>
            <w:tcW w:w="2880" w:type="dxa"/>
          </w:tcPr>
          <w:p w14:paraId="59F17272" w14:textId="77777777" w:rsidR="00485F3D" w:rsidRDefault="00000000">
            <w:pPr>
              <w:cnfStyle w:val="000000010000" w:firstRow="0" w:lastRow="0" w:firstColumn="0" w:lastColumn="0" w:oddVBand="0" w:evenVBand="0" w:oddHBand="0" w:evenHBand="1" w:firstRowFirstColumn="0" w:firstRowLastColumn="0" w:lastRowFirstColumn="0" w:lastRowLastColumn="0"/>
            </w:pPr>
            <w:r>
              <w:rPr>
                <w:sz w:val="18"/>
              </w:rPr>
              <w:t>Multi-tab management with styled tab bar</w:t>
            </w:r>
          </w:p>
        </w:tc>
      </w:tr>
      <w:tr w:rsidR="00485F3D" w14:paraId="4BE524B6" w14:textId="77777777" w:rsidTr="00485F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8DB8E5B" w14:textId="77777777" w:rsidR="00485F3D" w:rsidRDefault="00000000">
            <w:r>
              <w:rPr>
                <w:sz w:val="18"/>
              </w:rPr>
              <w:t>src/ui/file_explorer.h/.cpp</w:t>
            </w:r>
          </w:p>
        </w:tc>
        <w:tc>
          <w:tcPr>
            <w:tcW w:w="2880" w:type="dxa"/>
          </w:tcPr>
          <w:p w14:paraId="79F11A50" w14:textId="77777777" w:rsidR="00485F3D" w:rsidRDefault="00000000">
            <w:pPr>
              <w:cnfStyle w:val="000000100000" w:firstRow="0" w:lastRow="0" w:firstColumn="0" w:lastColumn="0" w:oddVBand="0" w:evenVBand="0" w:oddHBand="1" w:evenHBand="0" w:firstRowFirstColumn="0" w:firstRowLastColumn="0" w:lastRowFirstColumn="0" w:lastRowLastColumn="0"/>
            </w:pPr>
            <w:r>
              <w:rPr>
                <w:sz w:val="18"/>
              </w:rPr>
              <w:t>37+250</w:t>
            </w:r>
          </w:p>
        </w:tc>
        <w:tc>
          <w:tcPr>
            <w:tcW w:w="2880" w:type="dxa"/>
          </w:tcPr>
          <w:p w14:paraId="318B666D" w14:textId="77777777" w:rsidR="00485F3D"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Sidebar file tree + new file/folder </w:t>
            </w:r>
            <w:r>
              <w:rPr>
                <w:sz w:val="18"/>
              </w:rPr>
              <w:lastRenderedPageBreak/>
              <w:t>toolbar</w:t>
            </w:r>
          </w:p>
        </w:tc>
      </w:tr>
      <w:tr w:rsidR="00485F3D" w14:paraId="2CDDE75E" w14:textId="77777777" w:rsidTr="00485F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0BE2E0A" w14:textId="77777777" w:rsidR="00485F3D" w:rsidRDefault="00000000">
            <w:r>
              <w:rPr>
                <w:sz w:val="18"/>
              </w:rPr>
              <w:lastRenderedPageBreak/>
              <w:t>src/ui/terminal_widget.h/.cpp</w:t>
            </w:r>
          </w:p>
        </w:tc>
        <w:tc>
          <w:tcPr>
            <w:tcW w:w="2880" w:type="dxa"/>
          </w:tcPr>
          <w:p w14:paraId="0AF8F9E5" w14:textId="77777777" w:rsidR="00485F3D" w:rsidRDefault="00000000">
            <w:pPr>
              <w:cnfStyle w:val="000000010000" w:firstRow="0" w:lastRow="0" w:firstColumn="0" w:lastColumn="0" w:oddVBand="0" w:evenVBand="0" w:oddHBand="0" w:evenHBand="1" w:firstRowFirstColumn="0" w:firstRowLastColumn="0" w:lastRowFirstColumn="0" w:lastRowLastColumn="0"/>
            </w:pPr>
            <w:r>
              <w:rPr>
                <w:sz w:val="18"/>
              </w:rPr>
              <w:t>28+162</w:t>
            </w:r>
          </w:p>
        </w:tc>
        <w:tc>
          <w:tcPr>
            <w:tcW w:w="2880" w:type="dxa"/>
          </w:tcPr>
          <w:p w14:paraId="0C978BE1" w14:textId="77777777" w:rsidR="00485F3D" w:rsidRDefault="00000000">
            <w:pPr>
              <w:cnfStyle w:val="000000010000" w:firstRow="0" w:lastRow="0" w:firstColumn="0" w:lastColumn="0" w:oddVBand="0" w:evenVBand="0" w:oddHBand="0" w:evenHBand="1" w:firstRowFirstColumn="0" w:firstRowLastColumn="0" w:lastRowFirstColumn="0" w:lastRowLastColumn="0"/>
            </w:pPr>
            <w:r>
              <w:rPr>
                <w:sz w:val="18"/>
              </w:rPr>
              <w:t>Persistent PowerShell terminal via QProcess</w:t>
            </w:r>
          </w:p>
        </w:tc>
      </w:tr>
      <w:tr w:rsidR="00485F3D" w14:paraId="193CAE95" w14:textId="77777777" w:rsidTr="00485F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801D691" w14:textId="77777777" w:rsidR="00485F3D" w:rsidRDefault="00000000">
            <w:r>
              <w:rPr>
                <w:sz w:val="18"/>
              </w:rPr>
              <w:t>src/ui/status_bar.h/.cpp</w:t>
            </w:r>
          </w:p>
        </w:tc>
        <w:tc>
          <w:tcPr>
            <w:tcW w:w="2880" w:type="dxa"/>
          </w:tcPr>
          <w:p w14:paraId="59915536" w14:textId="77777777" w:rsidR="00485F3D" w:rsidRDefault="00000000">
            <w:pPr>
              <w:cnfStyle w:val="000000100000" w:firstRow="0" w:lastRow="0" w:firstColumn="0" w:lastColumn="0" w:oddVBand="0" w:evenVBand="0" w:oddHBand="1" w:evenHBand="0" w:firstRowFirstColumn="0" w:firstRowLastColumn="0" w:lastRowFirstColumn="0" w:lastRowLastColumn="0"/>
            </w:pPr>
            <w:r>
              <w:rPr>
                <w:sz w:val="18"/>
              </w:rPr>
              <w:t>21+52</w:t>
            </w:r>
          </w:p>
        </w:tc>
        <w:tc>
          <w:tcPr>
            <w:tcW w:w="2880" w:type="dxa"/>
          </w:tcPr>
          <w:p w14:paraId="377EDEF8" w14:textId="77777777" w:rsidR="00485F3D" w:rsidRDefault="00000000">
            <w:pPr>
              <w:cnfStyle w:val="000000100000" w:firstRow="0" w:lastRow="0" w:firstColumn="0" w:lastColumn="0" w:oddVBand="0" w:evenVBand="0" w:oddHBand="1" w:evenHBand="0" w:firstRowFirstColumn="0" w:firstRowLastColumn="0" w:lastRowFirstColumn="0" w:lastRowLastColumn="0"/>
            </w:pPr>
            <w:r>
              <w:rPr>
                <w:sz w:val="18"/>
              </w:rPr>
              <w:t>Cursor position, file name, language, encoding</w:t>
            </w:r>
          </w:p>
        </w:tc>
      </w:tr>
      <w:tr w:rsidR="00485F3D" w14:paraId="5B8E5CB2" w14:textId="77777777" w:rsidTr="00485F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8023F7A" w14:textId="77777777" w:rsidR="00485F3D" w:rsidRDefault="00000000">
            <w:r>
              <w:rPr>
                <w:sz w:val="18"/>
              </w:rPr>
              <w:t>CMakeLists.txt</w:t>
            </w:r>
          </w:p>
        </w:tc>
        <w:tc>
          <w:tcPr>
            <w:tcW w:w="2880" w:type="dxa"/>
          </w:tcPr>
          <w:p w14:paraId="194A11C0" w14:textId="77777777" w:rsidR="00485F3D" w:rsidRDefault="00000000">
            <w:pPr>
              <w:cnfStyle w:val="000000010000" w:firstRow="0" w:lastRow="0" w:firstColumn="0" w:lastColumn="0" w:oddVBand="0" w:evenVBand="0" w:oddHBand="0" w:evenHBand="1" w:firstRowFirstColumn="0" w:firstRowLastColumn="0" w:lastRowFirstColumn="0" w:lastRowLastColumn="0"/>
            </w:pPr>
            <w:r>
              <w:rPr>
                <w:sz w:val="18"/>
              </w:rPr>
              <w:t>81</w:t>
            </w:r>
          </w:p>
        </w:tc>
        <w:tc>
          <w:tcPr>
            <w:tcW w:w="2880" w:type="dxa"/>
          </w:tcPr>
          <w:p w14:paraId="4997B1D7" w14:textId="77777777" w:rsidR="00485F3D" w:rsidRDefault="00000000">
            <w:pPr>
              <w:cnfStyle w:val="000000010000" w:firstRow="0" w:lastRow="0" w:firstColumn="0" w:lastColumn="0" w:oddVBand="0" w:evenVBand="0" w:oddHBand="0" w:evenHBand="1" w:firstRowFirstColumn="0" w:firstRowLastColumn="0" w:lastRowFirstColumn="0" w:lastRowLastColumn="0"/>
            </w:pPr>
            <w:r>
              <w:rPr>
                <w:sz w:val="18"/>
              </w:rPr>
              <w:t>Build config — Qt5/6 compatible, WIN32, AUTOMOC</w:t>
            </w:r>
          </w:p>
        </w:tc>
      </w:tr>
    </w:tbl>
    <w:p w14:paraId="7F86FF76" w14:textId="77777777" w:rsidR="00485F3D" w:rsidRDefault="00485F3D"/>
    <w:p w14:paraId="79035A29" w14:textId="77777777" w:rsidR="00485F3D" w:rsidRDefault="00000000">
      <w:r>
        <w:br w:type="page"/>
      </w:r>
    </w:p>
    <w:p w14:paraId="10A6C052" w14:textId="77777777" w:rsidR="00485F3D" w:rsidRDefault="00000000">
      <w:pPr>
        <w:pStyle w:val="Heading1"/>
      </w:pPr>
      <w:r>
        <w:rPr>
          <w:color w:val="1A1A2E"/>
        </w:rPr>
        <w:lastRenderedPageBreak/>
        <w:t>Part II — Core Data Structures</w:t>
      </w:r>
    </w:p>
    <w:p w14:paraId="682CD324" w14:textId="77777777" w:rsidR="00485F3D" w:rsidRDefault="00000000">
      <w:pPr>
        <w:pStyle w:val="Heading2"/>
      </w:pPr>
      <w:r>
        <w:rPr>
          <w:color w:val="1A1A2E"/>
        </w:rPr>
        <w:t>2.1  TextBuffer: Why vector&lt;string&gt;</w:t>
      </w:r>
    </w:p>
    <w:p w14:paraId="1AAD059D" w14:textId="77777777" w:rsidR="00485F3D" w:rsidRDefault="00000000">
      <w:r>
        <w:t>The TextBuffer is the fundamental data structure of any text editor. It stores the document content and provides operations for inserting, deleting, splitting, and merging text. In Valence, we chose the simplest possible data structure: std::vector&lt;std::string&gt; — one string per line, no newline characters stored.</w:t>
      </w:r>
    </w:p>
    <w:p w14:paraId="7ABD2356" w14:textId="77777777" w:rsidR="00485F3D" w:rsidRDefault="00000000">
      <w:r>
        <w:rPr>
          <w:b/>
        </w:rPr>
        <w:t xml:space="preserve">Data Structure: </w:t>
      </w:r>
      <w:r>
        <w:t>std::vector&lt;std::string&gt; lines_</w:t>
      </w:r>
    </w:p>
    <w:p w14:paraId="45018923" w14:textId="77777777" w:rsidR="00485F3D" w:rsidRDefault="00000000">
      <w:r>
        <w:t>Each element in the vector represents one line of text. Line N is accessed as lines_[N]. The vector always contains at least one element (an empty string for a blank document).</w:t>
      </w:r>
    </w:p>
    <w:p w14:paraId="66F6D6F5" w14:textId="77777777" w:rsidR="00485F3D" w:rsidRDefault="00000000">
      <w:pPr>
        <w:pStyle w:val="Heading3"/>
      </w:pPr>
      <w:r>
        <w:rPr>
          <w:color w:val="1A1A2E"/>
        </w:rPr>
        <w:t>Core Operations</w:t>
      </w:r>
    </w:p>
    <w:p w14:paraId="26A16DA4" w14:textId="77777777" w:rsidR="00485F3D" w:rsidRDefault="00000000">
      <w:r>
        <w:rPr>
          <w:b/>
        </w:rPr>
        <w:t xml:space="preserve">insertChar(row, col, ch) — </w:t>
      </w:r>
      <w:r>
        <w:t>Insert a single character into the buffer at the given position. Bounds-checks the row, clamps col to [0, line.size()], then calls std::string::insert(col, 1, ch). Time complexity: O(n) where n is the length of the affected line, because string::insert must shift all characters after the insertion point.</w:t>
      </w:r>
    </w:p>
    <w:p w14:paraId="19F7F0FE" w14:textId="77777777" w:rsidR="00485F3D" w:rsidRDefault="00000000">
      <w:pPr>
        <w:spacing w:after="0"/>
        <w:ind w:left="567"/>
      </w:pPr>
      <w:r>
        <w:rPr>
          <w:rFonts w:ascii="Consolas" w:hAnsi="Consolas"/>
          <w:color w:val="2D2D2D"/>
          <w:sz w:val="18"/>
        </w:rPr>
        <w:t>void TextBuffer::insertChar(int row, int col, char ch) {</w:t>
      </w:r>
    </w:p>
    <w:p w14:paraId="57E4ED87" w14:textId="77777777" w:rsidR="00485F3D" w:rsidRDefault="00000000">
      <w:pPr>
        <w:spacing w:after="0"/>
        <w:ind w:left="567"/>
      </w:pPr>
      <w:r>
        <w:rPr>
          <w:rFonts w:ascii="Consolas" w:hAnsi="Consolas"/>
          <w:color w:val="2D2D2D"/>
          <w:sz w:val="18"/>
        </w:rPr>
        <w:t xml:space="preserve">    if (row &lt; 0 || row &gt;= (int)lines_.size()) return;</w:t>
      </w:r>
    </w:p>
    <w:p w14:paraId="04794929" w14:textId="77777777" w:rsidR="00485F3D" w:rsidRDefault="00000000">
      <w:pPr>
        <w:spacing w:after="0"/>
        <w:ind w:left="567"/>
      </w:pPr>
      <w:r>
        <w:rPr>
          <w:rFonts w:ascii="Consolas" w:hAnsi="Consolas"/>
          <w:color w:val="2D2D2D"/>
          <w:sz w:val="18"/>
        </w:rPr>
        <w:t xml:space="preserve">    col = std::clamp(col, 0, (int)lines_[row].size());</w:t>
      </w:r>
    </w:p>
    <w:p w14:paraId="3BF859B3" w14:textId="77777777" w:rsidR="00485F3D" w:rsidRDefault="00000000">
      <w:pPr>
        <w:spacing w:after="0"/>
        <w:ind w:left="567"/>
      </w:pPr>
      <w:r>
        <w:rPr>
          <w:rFonts w:ascii="Consolas" w:hAnsi="Consolas"/>
          <w:color w:val="2D2D2D"/>
          <w:sz w:val="18"/>
        </w:rPr>
        <w:t xml:space="preserve">    lines_[row].insert(col, 1, ch);</w:t>
      </w:r>
    </w:p>
    <w:p w14:paraId="4195FD85" w14:textId="77777777" w:rsidR="00485F3D" w:rsidRDefault="00000000">
      <w:pPr>
        <w:spacing w:after="0"/>
        <w:ind w:left="567"/>
      </w:pPr>
      <w:r>
        <w:rPr>
          <w:rFonts w:ascii="Consolas" w:hAnsi="Consolas"/>
          <w:color w:val="2D2D2D"/>
          <w:sz w:val="18"/>
        </w:rPr>
        <w:t>}</w:t>
      </w:r>
    </w:p>
    <w:p w14:paraId="322BBAD3" w14:textId="77777777" w:rsidR="00485F3D" w:rsidRDefault="00485F3D"/>
    <w:p w14:paraId="52AAEC85" w14:textId="77777777" w:rsidR="00485F3D" w:rsidRDefault="00000000">
      <w:r>
        <w:rPr>
          <w:b/>
        </w:rPr>
        <w:t xml:space="preserve">deleteChar(row, col) — </w:t>
      </w:r>
      <w:r>
        <w:t>Backspace-style delete. If col &gt; 0, erases the character at col-1 (the character BEFORE the cursor). If col == 0 and row &gt; 0, merges the current line with the previous line. This dual behavior maps directly to how Backspace works in any editor.</w:t>
      </w:r>
    </w:p>
    <w:p w14:paraId="0240892E" w14:textId="77777777" w:rsidR="00485F3D" w:rsidRDefault="00000000">
      <w:pPr>
        <w:spacing w:after="0"/>
        <w:ind w:left="567"/>
      </w:pPr>
      <w:r>
        <w:rPr>
          <w:rFonts w:ascii="Consolas" w:hAnsi="Consolas"/>
          <w:color w:val="2D2D2D"/>
          <w:sz w:val="18"/>
        </w:rPr>
        <w:t>void TextBuffer::deleteChar(int row, int col) {</w:t>
      </w:r>
    </w:p>
    <w:p w14:paraId="00DB5B8B" w14:textId="77777777" w:rsidR="00485F3D" w:rsidRDefault="00000000">
      <w:pPr>
        <w:spacing w:after="0"/>
        <w:ind w:left="567"/>
      </w:pPr>
      <w:r>
        <w:rPr>
          <w:rFonts w:ascii="Consolas" w:hAnsi="Consolas"/>
          <w:color w:val="2D2D2D"/>
          <w:sz w:val="18"/>
        </w:rPr>
        <w:t xml:space="preserve">    if (row &lt; 0 || row &gt;= (int)lines_.size()) return;</w:t>
      </w:r>
    </w:p>
    <w:p w14:paraId="7A538EF4" w14:textId="77777777" w:rsidR="00485F3D" w:rsidRDefault="00000000">
      <w:pPr>
        <w:spacing w:after="0"/>
        <w:ind w:left="567"/>
      </w:pPr>
      <w:r>
        <w:rPr>
          <w:rFonts w:ascii="Consolas" w:hAnsi="Consolas"/>
          <w:color w:val="2D2D2D"/>
          <w:sz w:val="18"/>
        </w:rPr>
        <w:t xml:space="preserve">    if (col &lt;= 0) {</w:t>
      </w:r>
    </w:p>
    <w:p w14:paraId="72A024F6" w14:textId="77777777" w:rsidR="00485F3D" w:rsidRDefault="00000000">
      <w:pPr>
        <w:spacing w:after="0"/>
        <w:ind w:left="567"/>
      </w:pPr>
      <w:r>
        <w:rPr>
          <w:rFonts w:ascii="Consolas" w:hAnsi="Consolas"/>
          <w:color w:val="2D2D2D"/>
          <w:sz w:val="18"/>
        </w:rPr>
        <w:t xml:space="preserve">        if (row &gt; 0) mergeLines(row);</w:t>
      </w:r>
    </w:p>
    <w:p w14:paraId="04B6E7FC" w14:textId="77777777" w:rsidR="00485F3D" w:rsidRDefault="00000000">
      <w:pPr>
        <w:spacing w:after="0"/>
        <w:ind w:left="567"/>
      </w:pPr>
      <w:r>
        <w:rPr>
          <w:rFonts w:ascii="Consolas" w:hAnsi="Consolas"/>
          <w:color w:val="2D2D2D"/>
          <w:sz w:val="18"/>
        </w:rPr>
        <w:t xml:space="preserve">        return;</w:t>
      </w:r>
    </w:p>
    <w:p w14:paraId="77EE5056" w14:textId="77777777" w:rsidR="00485F3D" w:rsidRDefault="00000000">
      <w:pPr>
        <w:spacing w:after="0"/>
        <w:ind w:left="567"/>
      </w:pPr>
      <w:r>
        <w:rPr>
          <w:rFonts w:ascii="Consolas" w:hAnsi="Consolas"/>
          <w:color w:val="2D2D2D"/>
          <w:sz w:val="18"/>
        </w:rPr>
        <w:t xml:space="preserve">    }</w:t>
      </w:r>
    </w:p>
    <w:p w14:paraId="0C8CF060" w14:textId="77777777" w:rsidR="00485F3D" w:rsidRDefault="00000000">
      <w:pPr>
        <w:spacing w:after="0"/>
        <w:ind w:left="567"/>
      </w:pPr>
      <w:r>
        <w:rPr>
          <w:rFonts w:ascii="Consolas" w:hAnsi="Consolas"/>
          <w:color w:val="2D2D2D"/>
          <w:sz w:val="18"/>
        </w:rPr>
        <w:t xml:space="preserve">    col = std::min(col, (int)lines_[row].size());</w:t>
      </w:r>
    </w:p>
    <w:p w14:paraId="15EE538A" w14:textId="77777777" w:rsidR="00485F3D" w:rsidRDefault="00000000">
      <w:pPr>
        <w:spacing w:after="0"/>
        <w:ind w:left="567"/>
      </w:pPr>
      <w:r>
        <w:rPr>
          <w:rFonts w:ascii="Consolas" w:hAnsi="Consolas"/>
          <w:color w:val="2D2D2D"/>
          <w:sz w:val="18"/>
        </w:rPr>
        <w:t xml:space="preserve">    lines_[row].erase(col - 1, 1);</w:t>
      </w:r>
    </w:p>
    <w:p w14:paraId="7307A59A" w14:textId="77777777" w:rsidR="00485F3D" w:rsidRDefault="00000000">
      <w:pPr>
        <w:spacing w:after="0"/>
        <w:ind w:left="567"/>
      </w:pPr>
      <w:r>
        <w:rPr>
          <w:rFonts w:ascii="Consolas" w:hAnsi="Consolas"/>
          <w:color w:val="2D2D2D"/>
          <w:sz w:val="18"/>
        </w:rPr>
        <w:t>}</w:t>
      </w:r>
    </w:p>
    <w:p w14:paraId="0769084C" w14:textId="77777777" w:rsidR="00485F3D" w:rsidRDefault="00485F3D"/>
    <w:p w14:paraId="63700F1E" w14:textId="77777777" w:rsidR="00485F3D" w:rsidRDefault="00000000">
      <w:r>
        <w:rPr>
          <w:b/>
        </w:rPr>
        <w:t xml:space="preserve">splitLine(row, col) — </w:t>
      </w:r>
      <w:r>
        <w:t>What happens when you press Enter. Splits the line at col: everything from col onwards becomes a new line inserted at row+1. The original line is truncated at col.</w:t>
      </w:r>
    </w:p>
    <w:p w14:paraId="5D00E4FD" w14:textId="77777777" w:rsidR="00485F3D" w:rsidRDefault="00000000">
      <w:pPr>
        <w:spacing w:after="0"/>
        <w:ind w:left="567"/>
      </w:pPr>
      <w:r>
        <w:rPr>
          <w:rFonts w:ascii="Consolas" w:hAnsi="Consolas"/>
          <w:color w:val="2D2D2D"/>
          <w:sz w:val="18"/>
        </w:rPr>
        <w:t>void TextBuffer::splitLine(int row, int col) {</w:t>
      </w:r>
    </w:p>
    <w:p w14:paraId="065D97C1" w14:textId="77777777" w:rsidR="00485F3D" w:rsidRDefault="00000000">
      <w:pPr>
        <w:spacing w:after="0"/>
        <w:ind w:left="567"/>
      </w:pPr>
      <w:r>
        <w:rPr>
          <w:rFonts w:ascii="Consolas" w:hAnsi="Consolas"/>
          <w:color w:val="2D2D2D"/>
          <w:sz w:val="18"/>
        </w:rPr>
        <w:t xml:space="preserve">    if (row &lt; 0 || row &gt;= (int)lines_.size()) return;</w:t>
      </w:r>
    </w:p>
    <w:p w14:paraId="4F93726C" w14:textId="77777777" w:rsidR="00485F3D" w:rsidRDefault="00000000">
      <w:pPr>
        <w:spacing w:after="0"/>
        <w:ind w:left="567"/>
      </w:pPr>
      <w:r>
        <w:rPr>
          <w:rFonts w:ascii="Consolas" w:hAnsi="Consolas"/>
          <w:color w:val="2D2D2D"/>
          <w:sz w:val="18"/>
        </w:rPr>
        <w:t xml:space="preserve">    col = std::clamp(col, 0, (int)lines_[row].size());</w:t>
      </w:r>
    </w:p>
    <w:p w14:paraId="6699729F" w14:textId="77777777" w:rsidR="00485F3D" w:rsidRDefault="00000000">
      <w:pPr>
        <w:spacing w:after="0"/>
        <w:ind w:left="567"/>
      </w:pPr>
      <w:r>
        <w:rPr>
          <w:rFonts w:ascii="Consolas" w:hAnsi="Consolas"/>
          <w:color w:val="2D2D2D"/>
          <w:sz w:val="18"/>
        </w:rPr>
        <w:t xml:space="preserve">    std::string tail = lines_[row].substr(col);</w:t>
      </w:r>
    </w:p>
    <w:p w14:paraId="27CF325A" w14:textId="77777777" w:rsidR="00485F3D" w:rsidRDefault="00000000">
      <w:pPr>
        <w:spacing w:after="0"/>
        <w:ind w:left="567"/>
      </w:pPr>
      <w:r>
        <w:rPr>
          <w:rFonts w:ascii="Consolas" w:hAnsi="Consolas"/>
          <w:color w:val="2D2D2D"/>
          <w:sz w:val="18"/>
        </w:rPr>
        <w:t xml:space="preserve">    lines_[row] = lines_[row].substr(0, col);</w:t>
      </w:r>
    </w:p>
    <w:p w14:paraId="52CB7272" w14:textId="77777777" w:rsidR="00485F3D" w:rsidRDefault="00000000">
      <w:pPr>
        <w:spacing w:after="0"/>
        <w:ind w:left="567"/>
      </w:pPr>
      <w:r>
        <w:rPr>
          <w:rFonts w:ascii="Consolas" w:hAnsi="Consolas"/>
          <w:color w:val="2D2D2D"/>
          <w:sz w:val="18"/>
        </w:rPr>
        <w:t xml:space="preserve">    lines_.insert(lines_.begin() + row + 1, tail);</w:t>
      </w:r>
    </w:p>
    <w:p w14:paraId="61F271C1" w14:textId="77777777" w:rsidR="00485F3D" w:rsidRDefault="00000000">
      <w:pPr>
        <w:spacing w:after="0"/>
        <w:ind w:left="567"/>
      </w:pPr>
      <w:r>
        <w:rPr>
          <w:rFonts w:ascii="Consolas" w:hAnsi="Consolas"/>
          <w:color w:val="2D2D2D"/>
          <w:sz w:val="18"/>
        </w:rPr>
        <w:t>}</w:t>
      </w:r>
    </w:p>
    <w:p w14:paraId="2D02D9FF" w14:textId="77777777" w:rsidR="00485F3D" w:rsidRDefault="00485F3D"/>
    <w:p w14:paraId="6171E027" w14:textId="77777777" w:rsidR="00485F3D" w:rsidRDefault="00000000">
      <w:r>
        <w:rPr>
          <w:b/>
        </w:rPr>
        <w:t xml:space="preserve">mergeLines(row) — </w:t>
      </w:r>
      <w:r>
        <w:t>Merges line[row] into line[row-1] by appending, then erases line[row]. This is what happens when you Backspace at column 0 — the current line merges up into the previous line.</w:t>
      </w:r>
    </w:p>
    <w:p w14:paraId="68B1342C" w14:textId="77777777" w:rsidR="00485F3D" w:rsidRDefault="00000000">
      <w:pPr>
        <w:spacing w:after="0"/>
        <w:ind w:left="567"/>
      </w:pPr>
      <w:r>
        <w:rPr>
          <w:rFonts w:ascii="Consolas" w:hAnsi="Consolas"/>
          <w:color w:val="2D2D2D"/>
          <w:sz w:val="18"/>
        </w:rPr>
        <w:t>void TextBuffer::mergeLines(int row) {</w:t>
      </w:r>
    </w:p>
    <w:p w14:paraId="712B6D6C" w14:textId="77777777" w:rsidR="00485F3D" w:rsidRDefault="00000000">
      <w:pPr>
        <w:spacing w:after="0"/>
        <w:ind w:left="567"/>
      </w:pPr>
      <w:r>
        <w:rPr>
          <w:rFonts w:ascii="Consolas" w:hAnsi="Consolas"/>
          <w:color w:val="2D2D2D"/>
          <w:sz w:val="18"/>
        </w:rPr>
        <w:t xml:space="preserve">    if (row &lt;= 0 || row &gt;= (int)lines_.size()) return;</w:t>
      </w:r>
    </w:p>
    <w:p w14:paraId="2A11C897" w14:textId="77777777" w:rsidR="00485F3D" w:rsidRDefault="00000000">
      <w:pPr>
        <w:spacing w:after="0"/>
        <w:ind w:left="567"/>
      </w:pPr>
      <w:r>
        <w:rPr>
          <w:rFonts w:ascii="Consolas" w:hAnsi="Consolas"/>
          <w:color w:val="2D2D2D"/>
          <w:sz w:val="18"/>
        </w:rPr>
        <w:t xml:space="preserve">    lines_[row - 1] += lines_[row];</w:t>
      </w:r>
    </w:p>
    <w:p w14:paraId="0749022E" w14:textId="77777777" w:rsidR="00485F3D" w:rsidRDefault="00000000">
      <w:pPr>
        <w:spacing w:after="0"/>
        <w:ind w:left="567"/>
      </w:pPr>
      <w:r>
        <w:rPr>
          <w:rFonts w:ascii="Consolas" w:hAnsi="Consolas"/>
          <w:color w:val="2D2D2D"/>
          <w:sz w:val="18"/>
        </w:rPr>
        <w:t xml:space="preserve">    lines_.erase(lines_.begin() + row);</w:t>
      </w:r>
    </w:p>
    <w:p w14:paraId="16E55077" w14:textId="77777777" w:rsidR="00485F3D" w:rsidRDefault="00000000">
      <w:pPr>
        <w:spacing w:after="0"/>
        <w:ind w:left="567"/>
      </w:pPr>
      <w:r>
        <w:rPr>
          <w:rFonts w:ascii="Consolas" w:hAnsi="Consolas"/>
          <w:color w:val="2D2D2D"/>
          <w:sz w:val="18"/>
        </w:rPr>
        <w:lastRenderedPageBreak/>
        <w:t>}</w:t>
      </w:r>
    </w:p>
    <w:p w14:paraId="764CB015" w14:textId="77777777" w:rsidR="00485F3D" w:rsidRDefault="00485F3D"/>
    <w:p w14:paraId="770C0113" w14:textId="77777777" w:rsidR="00485F3D" w:rsidRDefault="00000000">
      <w:r>
        <w:rPr>
          <w:b/>
        </w:rPr>
        <w:t xml:space="preserve">insertText(row, col, text) — </w:t>
      </w:r>
      <w:r>
        <w:t>Multi-character/multi-line insertion (used by paste). Splits the input text on newlines, handles single-line and multi-line cases differently. Returns the final cursor Position after insertion.</w:t>
      </w:r>
    </w:p>
    <w:p w14:paraId="22922207" w14:textId="77777777" w:rsidR="00485F3D" w:rsidRDefault="00000000">
      <w:pPr>
        <w:spacing w:after="0"/>
        <w:ind w:left="567"/>
      </w:pPr>
      <w:r>
        <w:rPr>
          <w:rFonts w:ascii="Consolas" w:hAnsi="Consolas"/>
          <w:color w:val="2D2D2D"/>
          <w:sz w:val="18"/>
        </w:rPr>
        <w:t>Position TextBuffer::insertText(int row, int col, const std::string&amp; text) {</w:t>
      </w:r>
    </w:p>
    <w:p w14:paraId="5B301E37" w14:textId="77777777" w:rsidR="00485F3D" w:rsidRDefault="00000000">
      <w:pPr>
        <w:spacing w:after="0"/>
        <w:ind w:left="567"/>
      </w:pPr>
      <w:r>
        <w:rPr>
          <w:rFonts w:ascii="Consolas" w:hAnsi="Consolas"/>
          <w:color w:val="2D2D2D"/>
          <w:sz w:val="18"/>
        </w:rPr>
        <w:t xml:space="preserve">    // Parse text into lines</w:t>
      </w:r>
    </w:p>
    <w:p w14:paraId="6003FC3F" w14:textId="77777777" w:rsidR="00485F3D" w:rsidRDefault="00000000">
      <w:pPr>
        <w:spacing w:after="0"/>
        <w:ind w:left="567"/>
      </w:pPr>
      <w:r>
        <w:rPr>
          <w:rFonts w:ascii="Consolas" w:hAnsi="Consolas"/>
          <w:color w:val="2D2D2D"/>
          <w:sz w:val="18"/>
        </w:rPr>
        <w:t xml:space="preserve">    std::vector&lt;std::string&gt; newLines;</w:t>
      </w:r>
    </w:p>
    <w:p w14:paraId="13F0D5AE" w14:textId="77777777" w:rsidR="00485F3D" w:rsidRDefault="00000000">
      <w:pPr>
        <w:spacing w:after="0"/>
        <w:ind w:left="567"/>
      </w:pPr>
      <w:r>
        <w:rPr>
          <w:rFonts w:ascii="Consolas" w:hAnsi="Consolas"/>
          <w:color w:val="2D2D2D"/>
          <w:sz w:val="18"/>
        </w:rPr>
        <w:t xml:space="preserve">    std::istringstream stream(text);</w:t>
      </w:r>
    </w:p>
    <w:p w14:paraId="1942310E" w14:textId="77777777" w:rsidR="00485F3D" w:rsidRDefault="00000000">
      <w:pPr>
        <w:spacing w:after="0"/>
        <w:ind w:left="567"/>
      </w:pPr>
      <w:r>
        <w:rPr>
          <w:rFonts w:ascii="Consolas" w:hAnsi="Consolas"/>
          <w:color w:val="2D2D2D"/>
          <w:sz w:val="18"/>
        </w:rPr>
        <w:t xml:space="preserve">    std::string line;</w:t>
      </w:r>
    </w:p>
    <w:p w14:paraId="1B60AC72" w14:textId="77777777" w:rsidR="00485F3D" w:rsidRDefault="00000000">
      <w:pPr>
        <w:spacing w:after="0"/>
        <w:ind w:left="567"/>
      </w:pPr>
      <w:r>
        <w:rPr>
          <w:rFonts w:ascii="Consolas" w:hAnsi="Consolas"/>
          <w:color w:val="2D2D2D"/>
          <w:sz w:val="18"/>
        </w:rPr>
        <w:t xml:space="preserve">    while (std::getline(stream, line)) {</w:t>
      </w:r>
    </w:p>
    <w:p w14:paraId="66C45A64" w14:textId="77777777" w:rsidR="00485F3D" w:rsidRDefault="00000000">
      <w:pPr>
        <w:spacing w:after="0"/>
        <w:ind w:left="567"/>
      </w:pPr>
      <w:r>
        <w:rPr>
          <w:rFonts w:ascii="Consolas" w:hAnsi="Consolas"/>
          <w:color w:val="2D2D2D"/>
          <w:sz w:val="18"/>
        </w:rPr>
        <w:t xml:space="preserve">        if (!line.empty() &amp;&amp; line.back() == '\r') line.pop_back();</w:t>
      </w:r>
    </w:p>
    <w:p w14:paraId="15CCAB63" w14:textId="77777777" w:rsidR="00485F3D" w:rsidRDefault="00000000">
      <w:pPr>
        <w:spacing w:after="0"/>
        <w:ind w:left="567"/>
      </w:pPr>
      <w:r>
        <w:rPr>
          <w:rFonts w:ascii="Consolas" w:hAnsi="Consolas"/>
          <w:color w:val="2D2D2D"/>
          <w:sz w:val="18"/>
        </w:rPr>
        <w:t xml:space="preserve">        newLines.push_back(line);</w:t>
      </w:r>
    </w:p>
    <w:p w14:paraId="67D7AE82" w14:textId="77777777" w:rsidR="00485F3D" w:rsidRDefault="00000000">
      <w:pPr>
        <w:spacing w:after="0"/>
        <w:ind w:left="567"/>
      </w:pPr>
      <w:r>
        <w:rPr>
          <w:rFonts w:ascii="Consolas" w:hAnsi="Consolas"/>
          <w:color w:val="2D2D2D"/>
          <w:sz w:val="18"/>
        </w:rPr>
        <w:t xml:space="preserve">    }</w:t>
      </w:r>
    </w:p>
    <w:p w14:paraId="584E9E3F" w14:textId="77777777" w:rsidR="00485F3D" w:rsidRDefault="00000000">
      <w:pPr>
        <w:spacing w:after="0"/>
        <w:ind w:left="567"/>
      </w:pPr>
      <w:r>
        <w:rPr>
          <w:rFonts w:ascii="Consolas" w:hAnsi="Consolas"/>
          <w:color w:val="2D2D2D"/>
          <w:sz w:val="18"/>
        </w:rPr>
        <w:t xml:space="preserve">    if (!text.empty() &amp;&amp; text.back() == '\n') newLines.push_back("");</w:t>
      </w:r>
    </w:p>
    <w:p w14:paraId="5B19BBBD" w14:textId="77777777" w:rsidR="00485F3D" w:rsidRDefault="00485F3D">
      <w:pPr>
        <w:spacing w:after="0"/>
        <w:ind w:left="567"/>
      </w:pPr>
    </w:p>
    <w:p w14:paraId="05442E3C" w14:textId="77777777" w:rsidR="00485F3D" w:rsidRDefault="00000000">
      <w:pPr>
        <w:spacing w:after="0"/>
        <w:ind w:left="567"/>
      </w:pPr>
      <w:r>
        <w:rPr>
          <w:rFonts w:ascii="Consolas" w:hAnsi="Consolas"/>
          <w:color w:val="2D2D2D"/>
          <w:sz w:val="18"/>
        </w:rPr>
        <w:t xml:space="preserve">    std::string prefix = lines_[row].substr(0, col);</w:t>
      </w:r>
    </w:p>
    <w:p w14:paraId="23AE6ED8" w14:textId="77777777" w:rsidR="00485F3D" w:rsidRDefault="00000000">
      <w:pPr>
        <w:spacing w:after="0"/>
        <w:ind w:left="567"/>
      </w:pPr>
      <w:r>
        <w:rPr>
          <w:rFonts w:ascii="Consolas" w:hAnsi="Consolas"/>
          <w:color w:val="2D2D2D"/>
          <w:sz w:val="18"/>
        </w:rPr>
        <w:t xml:space="preserve">    std::string suffix = lines_[row].substr(col);</w:t>
      </w:r>
    </w:p>
    <w:p w14:paraId="75DF0D09" w14:textId="77777777" w:rsidR="00485F3D" w:rsidRDefault="00485F3D">
      <w:pPr>
        <w:spacing w:after="0"/>
        <w:ind w:left="567"/>
      </w:pPr>
    </w:p>
    <w:p w14:paraId="090417CC" w14:textId="77777777" w:rsidR="00485F3D" w:rsidRDefault="00000000">
      <w:pPr>
        <w:spacing w:after="0"/>
        <w:ind w:left="567"/>
      </w:pPr>
      <w:r>
        <w:rPr>
          <w:rFonts w:ascii="Consolas" w:hAnsi="Consolas"/>
          <w:color w:val="2D2D2D"/>
          <w:sz w:val="18"/>
        </w:rPr>
        <w:t xml:space="preserve">    if (newLines.size() == 1) {</w:t>
      </w:r>
    </w:p>
    <w:p w14:paraId="7D119498" w14:textId="77777777" w:rsidR="00485F3D" w:rsidRDefault="00000000">
      <w:pPr>
        <w:spacing w:after="0"/>
        <w:ind w:left="567"/>
      </w:pPr>
      <w:r>
        <w:rPr>
          <w:rFonts w:ascii="Consolas" w:hAnsi="Consolas"/>
          <w:color w:val="2D2D2D"/>
          <w:sz w:val="18"/>
        </w:rPr>
        <w:t xml:space="preserve">        // Single-line: simple concatenation</w:t>
      </w:r>
    </w:p>
    <w:p w14:paraId="267E80DC" w14:textId="77777777" w:rsidR="00485F3D" w:rsidRDefault="00000000">
      <w:pPr>
        <w:spacing w:after="0"/>
        <w:ind w:left="567"/>
      </w:pPr>
      <w:r>
        <w:rPr>
          <w:rFonts w:ascii="Consolas" w:hAnsi="Consolas"/>
          <w:color w:val="2D2D2D"/>
          <w:sz w:val="18"/>
        </w:rPr>
        <w:t xml:space="preserve">        lines_[row] = prefix + newLines[0] + suffix;</w:t>
      </w:r>
    </w:p>
    <w:p w14:paraId="5E22324A" w14:textId="77777777" w:rsidR="00485F3D" w:rsidRDefault="00000000">
      <w:pPr>
        <w:spacing w:after="0"/>
        <w:ind w:left="567"/>
      </w:pPr>
      <w:r>
        <w:rPr>
          <w:rFonts w:ascii="Consolas" w:hAnsi="Consolas"/>
          <w:color w:val="2D2D2D"/>
          <w:sz w:val="18"/>
        </w:rPr>
        <w:t xml:space="preserve">        return {row, (int)(prefix.size() + newLines[0].size())};</w:t>
      </w:r>
    </w:p>
    <w:p w14:paraId="60F02DD4" w14:textId="77777777" w:rsidR="00485F3D" w:rsidRDefault="00000000">
      <w:pPr>
        <w:spacing w:after="0"/>
        <w:ind w:left="567"/>
      </w:pPr>
      <w:r>
        <w:rPr>
          <w:rFonts w:ascii="Consolas" w:hAnsi="Consolas"/>
          <w:color w:val="2D2D2D"/>
          <w:sz w:val="18"/>
        </w:rPr>
        <w:t xml:space="preserve">    }</w:t>
      </w:r>
    </w:p>
    <w:p w14:paraId="791AFBE6" w14:textId="77777777" w:rsidR="00485F3D" w:rsidRDefault="00000000">
      <w:pPr>
        <w:spacing w:after="0"/>
        <w:ind w:left="567"/>
      </w:pPr>
      <w:r>
        <w:rPr>
          <w:rFonts w:ascii="Consolas" w:hAnsi="Consolas"/>
          <w:color w:val="2D2D2D"/>
          <w:sz w:val="18"/>
        </w:rPr>
        <w:t xml:space="preserve">    // Multi-line: replace current, insert middle, append last</w:t>
      </w:r>
    </w:p>
    <w:p w14:paraId="1B3E9740" w14:textId="77777777" w:rsidR="00485F3D" w:rsidRDefault="00000000">
      <w:pPr>
        <w:spacing w:after="0"/>
        <w:ind w:left="567"/>
      </w:pPr>
      <w:r>
        <w:rPr>
          <w:rFonts w:ascii="Consolas" w:hAnsi="Consolas"/>
          <w:color w:val="2D2D2D"/>
          <w:sz w:val="18"/>
        </w:rPr>
        <w:t xml:space="preserve">    lines_[row] = prefix + newLines[0];</w:t>
      </w:r>
    </w:p>
    <w:p w14:paraId="4B3D2CEB" w14:textId="77777777" w:rsidR="00485F3D" w:rsidRDefault="00000000">
      <w:pPr>
        <w:spacing w:after="0"/>
        <w:ind w:left="567"/>
      </w:pPr>
      <w:r>
        <w:rPr>
          <w:rFonts w:ascii="Consolas" w:hAnsi="Consolas"/>
          <w:color w:val="2D2D2D"/>
          <w:sz w:val="18"/>
        </w:rPr>
        <w:t xml:space="preserve">    for (int i = 1; i &lt; (int)newLines.size() - 1; i++)</w:t>
      </w:r>
    </w:p>
    <w:p w14:paraId="04F115D5" w14:textId="77777777" w:rsidR="00485F3D" w:rsidRDefault="00000000">
      <w:pPr>
        <w:spacing w:after="0"/>
        <w:ind w:left="567"/>
      </w:pPr>
      <w:r>
        <w:rPr>
          <w:rFonts w:ascii="Consolas" w:hAnsi="Consolas"/>
          <w:color w:val="2D2D2D"/>
          <w:sz w:val="18"/>
        </w:rPr>
        <w:t xml:space="preserve">        lines_.insert(lines_.begin() + row + i, newLines[i]);</w:t>
      </w:r>
    </w:p>
    <w:p w14:paraId="2FDF336B" w14:textId="77777777" w:rsidR="00485F3D" w:rsidRDefault="00000000">
      <w:pPr>
        <w:spacing w:after="0"/>
        <w:ind w:left="567"/>
      </w:pPr>
      <w:r>
        <w:rPr>
          <w:rFonts w:ascii="Consolas" w:hAnsi="Consolas"/>
          <w:color w:val="2D2D2D"/>
          <w:sz w:val="18"/>
        </w:rPr>
        <w:t xml:space="preserve">    int lastIdx = row + (int)newLines.size() - 1;</w:t>
      </w:r>
    </w:p>
    <w:p w14:paraId="20C45BB3" w14:textId="77777777" w:rsidR="00485F3D" w:rsidRDefault="00000000">
      <w:pPr>
        <w:spacing w:after="0"/>
        <w:ind w:left="567"/>
      </w:pPr>
      <w:r>
        <w:rPr>
          <w:rFonts w:ascii="Consolas" w:hAnsi="Consolas"/>
          <w:color w:val="2D2D2D"/>
          <w:sz w:val="18"/>
        </w:rPr>
        <w:t xml:space="preserve">    lines_.insert(lines_.begin() + lastIdx, newLines.back() + suffix);</w:t>
      </w:r>
    </w:p>
    <w:p w14:paraId="27FEB4FA" w14:textId="77777777" w:rsidR="00485F3D" w:rsidRDefault="00000000">
      <w:pPr>
        <w:spacing w:after="0"/>
        <w:ind w:left="567"/>
      </w:pPr>
      <w:r>
        <w:rPr>
          <w:rFonts w:ascii="Consolas" w:hAnsi="Consolas"/>
          <w:color w:val="2D2D2D"/>
          <w:sz w:val="18"/>
        </w:rPr>
        <w:t xml:space="preserve">    return {lastIdx, (int)newLines.back().size()};</w:t>
      </w:r>
    </w:p>
    <w:p w14:paraId="71719137" w14:textId="77777777" w:rsidR="00485F3D" w:rsidRDefault="00000000">
      <w:pPr>
        <w:spacing w:after="0"/>
        <w:ind w:left="567"/>
      </w:pPr>
      <w:r>
        <w:rPr>
          <w:rFonts w:ascii="Consolas" w:hAnsi="Consolas"/>
          <w:color w:val="2D2D2D"/>
          <w:sz w:val="18"/>
        </w:rPr>
        <w:t>}</w:t>
      </w:r>
    </w:p>
    <w:p w14:paraId="2CDCE63D" w14:textId="6A037794" w:rsidR="00485F3D" w:rsidRDefault="006A5920">
      <w:r w:rsidRPr="006A5920">
        <w:rPr>
          <w:noProof/>
        </w:rPr>
        <w:drawing>
          <wp:inline distT="0" distB="0" distL="0" distR="0" wp14:anchorId="220F5291" wp14:editId="62B371F2">
            <wp:extent cx="6896637" cy="2720340"/>
            <wp:effectExtent l="0" t="0" r="0" b="3810"/>
            <wp:docPr id="58591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1480" name=""/>
                    <pic:cNvPicPr/>
                  </pic:nvPicPr>
                  <pic:blipFill>
                    <a:blip r:embed="rId8"/>
                    <a:stretch>
                      <a:fillRect/>
                    </a:stretch>
                  </pic:blipFill>
                  <pic:spPr>
                    <a:xfrm>
                      <a:off x="0" y="0"/>
                      <a:ext cx="6900035" cy="2721680"/>
                    </a:xfrm>
                    <a:prstGeom prst="rect">
                      <a:avLst/>
                    </a:prstGeom>
                  </pic:spPr>
                </pic:pic>
              </a:graphicData>
            </a:graphic>
          </wp:inline>
        </w:drawing>
      </w:r>
    </w:p>
    <w:p w14:paraId="50B9F846" w14:textId="77777777" w:rsidR="00485F3D" w:rsidRDefault="00485F3D">
      <w:pPr>
        <w:rPr>
          <w:b/>
          <w:color w:val="00996B"/>
          <w:sz w:val="22"/>
        </w:rPr>
      </w:pPr>
    </w:p>
    <w:p w14:paraId="57FBE774" w14:textId="77777777" w:rsidR="006A5920" w:rsidRDefault="006A5920">
      <w:pPr>
        <w:rPr>
          <w:b/>
          <w:color w:val="00996B"/>
          <w:sz w:val="22"/>
        </w:rPr>
      </w:pPr>
    </w:p>
    <w:p w14:paraId="5CB5B527" w14:textId="77777777" w:rsidR="006A5920" w:rsidRDefault="006A5920">
      <w:pPr>
        <w:rPr>
          <w:b/>
          <w:color w:val="00996B"/>
          <w:sz w:val="22"/>
        </w:rPr>
      </w:pPr>
    </w:p>
    <w:p w14:paraId="33A124A0" w14:textId="77777777" w:rsidR="006A5920" w:rsidRDefault="006A5920"/>
    <w:p w14:paraId="097663A9" w14:textId="77777777" w:rsidR="00485F3D" w:rsidRDefault="00000000">
      <w:pPr>
        <w:pStyle w:val="Heading2"/>
      </w:pPr>
      <w:r>
        <w:rPr>
          <w:color w:val="1A1A2E"/>
        </w:rPr>
        <w:t>2.2  Rope vs Piece Table vs Line Array — Full Tradeoff Analysis</w:t>
      </w:r>
    </w:p>
    <w:p w14:paraId="1DD9EFC9" w14:textId="77777777" w:rsidR="00485F3D" w:rsidRDefault="00000000">
      <w:r>
        <w:t>The choice of text buffer data structure is the single most important architectural decision in a text editor. Here is why we chose vector&lt;string&gt; (line array) over the two main alternatives:</w:t>
      </w:r>
    </w:p>
    <w:tbl>
      <w:tblPr>
        <w:tblStyle w:val="LightGrid-Accent1"/>
        <w:tblW w:w="0" w:type="auto"/>
        <w:jc w:val="center"/>
        <w:tblLook w:val="04A0" w:firstRow="1" w:lastRow="0" w:firstColumn="1" w:lastColumn="0" w:noHBand="0" w:noVBand="1"/>
      </w:tblPr>
      <w:tblGrid>
        <w:gridCol w:w="2160"/>
        <w:gridCol w:w="2160"/>
        <w:gridCol w:w="2160"/>
        <w:gridCol w:w="2160"/>
      </w:tblGrid>
      <w:tr w:rsidR="00485F3D" w14:paraId="18149E0C" w14:textId="77777777" w:rsidTr="00485F3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CD0BDFF" w14:textId="77777777" w:rsidR="00485F3D" w:rsidRDefault="00000000">
            <w:r>
              <w:rPr>
                <w:sz w:val="18"/>
              </w:rPr>
              <w:t>Criteria</w:t>
            </w:r>
          </w:p>
        </w:tc>
        <w:tc>
          <w:tcPr>
            <w:tcW w:w="2160" w:type="dxa"/>
          </w:tcPr>
          <w:p w14:paraId="7F15C084" w14:textId="77777777" w:rsidR="00485F3D" w:rsidRDefault="00000000">
            <w:pPr>
              <w:cnfStyle w:val="100000000000" w:firstRow="1" w:lastRow="0" w:firstColumn="0" w:lastColumn="0" w:oddVBand="0" w:evenVBand="0" w:oddHBand="0" w:evenHBand="0" w:firstRowFirstColumn="0" w:firstRowLastColumn="0" w:lastRowFirstColumn="0" w:lastRowLastColumn="0"/>
            </w:pPr>
            <w:r>
              <w:rPr>
                <w:sz w:val="18"/>
              </w:rPr>
              <w:t>Line Array (vector&lt;string&gt;)</w:t>
            </w:r>
          </w:p>
        </w:tc>
        <w:tc>
          <w:tcPr>
            <w:tcW w:w="2160" w:type="dxa"/>
          </w:tcPr>
          <w:p w14:paraId="008782D7" w14:textId="77777777" w:rsidR="00485F3D" w:rsidRDefault="00000000">
            <w:pPr>
              <w:cnfStyle w:val="100000000000" w:firstRow="1" w:lastRow="0" w:firstColumn="0" w:lastColumn="0" w:oddVBand="0" w:evenVBand="0" w:oddHBand="0" w:evenHBand="0" w:firstRowFirstColumn="0" w:firstRowLastColumn="0" w:lastRowFirstColumn="0" w:lastRowLastColumn="0"/>
            </w:pPr>
            <w:r>
              <w:rPr>
                <w:sz w:val="18"/>
              </w:rPr>
              <w:t>Rope</w:t>
            </w:r>
          </w:p>
        </w:tc>
        <w:tc>
          <w:tcPr>
            <w:tcW w:w="2160" w:type="dxa"/>
          </w:tcPr>
          <w:p w14:paraId="69B32162" w14:textId="77777777" w:rsidR="00485F3D" w:rsidRDefault="00000000">
            <w:pPr>
              <w:cnfStyle w:val="100000000000" w:firstRow="1" w:lastRow="0" w:firstColumn="0" w:lastColumn="0" w:oddVBand="0" w:evenVBand="0" w:oddHBand="0" w:evenHBand="0" w:firstRowFirstColumn="0" w:firstRowLastColumn="0" w:lastRowFirstColumn="0" w:lastRowLastColumn="0"/>
            </w:pPr>
            <w:r>
              <w:rPr>
                <w:sz w:val="18"/>
              </w:rPr>
              <w:t>Piece Table</w:t>
            </w:r>
          </w:p>
        </w:tc>
      </w:tr>
      <w:tr w:rsidR="00485F3D" w14:paraId="58DA729A" w14:textId="77777777" w:rsidTr="00485F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9FFF172" w14:textId="77777777" w:rsidR="00485F3D" w:rsidRDefault="00000000">
            <w:r>
              <w:rPr>
                <w:sz w:val="18"/>
              </w:rPr>
              <w:t>Complexity</w:t>
            </w:r>
          </w:p>
        </w:tc>
        <w:tc>
          <w:tcPr>
            <w:tcW w:w="2160" w:type="dxa"/>
          </w:tcPr>
          <w:p w14:paraId="1ADEA05F" w14:textId="77777777" w:rsidR="00485F3D" w:rsidRDefault="00000000">
            <w:pPr>
              <w:cnfStyle w:val="000000100000" w:firstRow="0" w:lastRow="0" w:firstColumn="0" w:lastColumn="0" w:oddVBand="0" w:evenVBand="0" w:oddHBand="1" w:evenHBand="0" w:firstRowFirstColumn="0" w:firstRowLastColumn="0" w:lastRowFirstColumn="0" w:lastRowLastColumn="0"/>
            </w:pPr>
            <w:r>
              <w:rPr>
                <w:sz w:val="18"/>
              </w:rPr>
              <w:t>Simple — ~200 LOC</w:t>
            </w:r>
          </w:p>
        </w:tc>
        <w:tc>
          <w:tcPr>
            <w:tcW w:w="2160" w:type="dxa"/>
          </w:tcPr>
          <w:p w14:paraId="69BB1CF3" w14:textId="77777777" w:rsidR="00485F3D" w:rsidRDefault="00000000">
            <w:pPr>
              <w:cnfStyle w:val="000000100000" w:firstRow="0" w:lastRow="0" w:firstColumn="0" w:lastColumn="0" w:oddVBand="0" w:evenVBand="0" w:oddHBand="1" w:evenHBand="0" w:firstRowFirstColumn="0" w:firstRowLastColumn="0" w:lastRowFirstColumn="0" w:lastRowLastColumn="0"/>
            </w:pPr>
            <w:r>
              <w:rPr>
                <w:sz w:val="18"/>
              </w:rPr>
              <w:t>Complex — ~1000+ LOC, tree balancing</w:t>
            </w:r>
          </w:p>
        </w:tc>
        <w:tc>
          <w:tcPr>
            <w:tcW w:w="2160" w:type="dxa"/>
          </w:tcPr>
          <w:p w14:paraId="4A527835" w14:textId="77777777" w:rsidR="00485F3D" w:rsidRDefault="00000000">
            <w:pPr>
              <w:cnfStyle w:val="000000100000" w:firstRow="0" w:lastRow="0" w:firstColumn="0" w:lastColumn="0" w:oddVBand="0" w:evenVBand="0" w:oddHBand="1" w:evenHBand="0" w:firstRowFirstColumn="0" w:firstRowLastColumn="0" w:lastRowFirstColumn="0" w:lastRowLastColumn="0"/>
            </w:pPr>
            <w:r>
              <w:rPr>
                <w:sz w:val="18"/>
              </w:rPr>
              <w:t>Moderate — ~500 LOC, span management</w:t>
            </w:r>
          </w:p>
        </w:tc>
      </w:tr>
      <w:tr w:rsidR="00485F3D" w14:paraId="7D4F6BDA" w14:textId="77777777" w:rsidTr="00485F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F6B669F" w14:textId="77777777" w:rsidR="00485F3D" w:rsidRDefault="00000000">
            <w:r>
              <w:rPr>
                <w:sz w:val="18"/>
              </w:rPr>
              <w:t>Insert (mid-line)</w:t>
            </w:r>
          </w:p>
        </w:tc>
        <w:tc>
          <w:tcPr>
            <w:tcW w:w="2160" w:type="dxa"/>
          </w:tcPr>
          <w:p w14:paraId="664CB215" w14:textId="77777777" w:rsidR="00485F3D" w:rsidRDefault="00000000">
            <w:pPr>
              <w:cnfStyle w:val="000000010000" w:firstRow="0" w:lastRow="0" w:firstColumn="0" w:lastColumn="0" w:oddVBand="0" w:evenVBand="0" w:oddHBand="0" w:evenHBand="1" w:firstRowFirstColumn="0" w:firstRowLastColumn="0" w:lastRowFirstColumn="0" w:lastRowLastColumn="0"/>
            </w:pPr>
            <w:r>
              <w:rPr>
                <w:sz w:val="18"/>
              </w:rPr>
              <w:t>O(n) line length</w:t>
            </w:r>
          </w:p>
        </w:tc>
        <w:tc>
          <w:tcPr>
            <w:tcW w:w="2160" w:type="dxa"/>
          </w:tcPr>
          <w:p w14:paraId="2758C50B" w14:textId="77777777" w:rsidR="00485F3D" w:rsidRDefault="00000000">
            <w:pPr>
              <w:cnfStyle w:val="000000010000" w:firstRow="0" w:lastRow="0" w:firstColumn="0" w:lastColumn="0" w:oddVBand="0" w:evenVBand="0" w:oddHBand="0" w:evenHBand="1" w:firstRowFirstColumn="0" w:firstRowLastColumn="0" w:lastRowFirstColumn="0" w:lastRowLastColumn="0"/>
            </w:pPr>
            <w:r>
              <w:rPr>
                <w:sz w:val="18"/>
              </w:rPr>
              <w:t>O(log n) document size</w:t>
            </w:r>
          </w:p>
        </w:tc>
        <w:tc>
          <w:tcPr>
            <w:tcW w:w="2160" w:type="dxa"/>
          </w:tcPr>
          <w:p w14:paraId="138C02AD" w14:textId="77777777" w:rsidR="00485F3D" w:rsidRDefault="00000000">
            <w:pPr>
              <w:cnfStyle w:val="000000010000" w:firstRow="0" w:lastRow="0" w:firstColumn="0" w:lastColumn="0" w:oddVBand="0" w:evenVBand="0" w:oddHBand="0" w:evenHBand="1" w:firstRowFirstColumn="0" w:firstRowLastColumn="0" w:lastRowFirstColumn="0" w:lastRowLastColumn="0"/>
            </w:pPr>
            <w:r>
              <w:rPr>
                <w:sz w:val="18"/>
              </w:rPr>
              <w:t>O(1) amortized</w:t>
            </w:r>
          </w:p>
        </w:tc>
      </w:tr>
      <w:tr w:rsidR="00485F3D" w14:paraId="395119D8" w14:textId="77777777" w:rsidTr="00485F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AE9958F" w14:textId="77777777" w:rsidR="00485F3D" w:rsidRDefault="00000000">
            <w:r>
              <w:rPr>
                <w:sz w:val="18"/>
              </w:rPr>
              <w:t>Insert (new line)</w:t>
            </w:r>
          </w:p>
        </w:tc>
        <w:tc>
          <w:tcPr>
            <w:tcW w:w="2160" w:type="dxa"/>
          </w:tcPr>
          <w:p w14:paraId="1E1B8976" w14:textId="77777777" w:rsidR="00485F3D" w:rsidRDefault="00000000">
            <w:pPr>
              <w:cnfStyle w:val="000000100000" w:firstRow="0" w:lastRow="0" w:firstColumn="0" w:lastColumn="0" w:oddVBand="0" w:evenVBand="0" w:oddHBand="1" w:evenHBand="0" w:firstRowFirstColumn="0" w:firstRowLastColumn="0" w:lastRowFirstColumn="0" w:lastRowLastColumn="0"/>
            </w:pPr>
            <w:r>
              <w:rPr>
                <w:sz w:val="18"/>
              </w:rPr>
              <w:t>O(m) total lines (vector insert)</w:t>
            </w:r>
          </w:p>
        </w:tc>
        <w:tc>
          <w:tcPr>
            <w:tcW w:w="2160" w:type="dxa"/>
          </w:tcPr>
          <w:p w14:paraId="217526BF" w14:textId="77777777" w:rsidR="00485F3D" w:rsidRDefault="00000000">
            <w:pPr>
              <w:cnfStyle w:val="000000100000" w:firstRow="0" w:lastRow="0" w:firstColumn="0" w:lastColumn="0" w:oddVBand="0" w:evenVBand="0" w:oddHBand="1" w:evenHBand="0" w:firstRowFirstColumn="0" w:firstRowLastColumn="0" w:lastRowFirstColumn="0" w:lastRowLastColumn="0"/>
            </w:pPr>
            <w:r>
              <w:rPr>
                <w:sz w:val="18"/>
              </w:rPr>
              <w:t>O(log n)</w:t>
            </w:r>
          </w:p>
        </w:tc>
        <w:tc>
          <w:tcPr>
            <w:tcW w:w="2160" w:type="dxa"/>
          </w:tcPr>
          <w:p w14:paraId="265C2DAD" w14:textId="77777777" w:rsidR="00485F3D" w:rsidRDefault="00000000">
            <w:pPr>
              <w:cnfStyle w:val="000000100000" w:firstRow="0" w:lastRow="0" w:firstColumn="0" w:lastColumn="0" w:oddVBand="0" w:evenVBand="0" w:oddHBand="1" w:evenHBand="0" w:firstRowFirstColumn="0" w:firstRowLastColumn="0" w:lastRowFirstColumn="0" w:lastRowLastColumn="0"/>
            </w:pPr>
            <w:r>
              <w:rPr>
                <w:sz w:val="18"/>
              </w:rPr>
              <w:t>O(1)</w:t>
            </w:r>
          </w:p>
        </w:tc>
      </w:tr>
      <w:tr w:rsidR="00485F3D" w14:paraId="19799222" w14:textId="77777777" w:rsidTr="00485F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7593EB2" w14:textId="77777777" w:rsidR="00485F3D" w:rsidRDefault="00000000">
            <w:r>
              <w:rPr>
                <w:sz w:val="18"/>
              </w:rPr>
              <w:t>Delete</w:t>
            </w:r>
          </w:p>
        </w:tc>
        <w:tc>
          <w:tcPr>
            <w:tcW w:w="2160" w:type="dxa"/>
          </w:tcPr>
          <w:p w14:paraId="35C71A97" w14:textId="77777777" w:rsidR="00485F3D" w:rsidRDefault="00000000">
            <w:pPr>
              <w:cnfStyle w:val="000000010000" w:firstRow="0" w:lastRow="0" w:firstColumn="0" w:lastColumn="0" w:oddVBand="0" w:evenVBand="0" w:oddHBand="0" w:evenHBand="1" w:firstRowFirstColumn="0" w:firstRowLastColumn="0" w:lastRowFirstColumn="0" w:lastRowLastColumn="0"/>
            </w:pPr>
            <w:r>
              <w:rPr>
                <w:sz w:val="18"/>
              </w:rPr>
              <w:t>O(n) line length</w:t>
            </w:r>
          </w:p>
        </w:tc>
        <w:tc>
          <w:tcPr>
            <w:tcW w:w="2160" w:type="dxa"/>
          </w:tcPr>
          <w:p w14:paraId="3253EA4C" w14:textId="77777777" w:rsidR="00485F3D" w:rsidRDefault="00000000">
            <w:pPr>
              <w:cnfStyle w:val="000000010000" w:firstRow="0" w:lastRow="0" w:firstColumn="0" w:lastColumn="0" w:oddVBand="0" w:evenVBand="0" w:oddHBand="0" w:evenHBand="1" w:firstRowFirstColumn="0" w:firstRowLastColumn="0" w:lastRowFirstColumn="0" w:lastRowLastColumn="0"/>
            </w:pPr>
            <w:r>
              <w:rPr>
                <w:sz w:val="18"/>
              </w:rPr>
              <w:t>O(log n)</w:t>
            </w:r>
          </w:p>
        </w:tc>
        <w:tc>
          <w:tcPr>
            <w:tcW w:w="2160" w:type="dxa"/>
          </w:tcPr>
          <w:p w14:paraId="58503E79" w14:textId="77777777" w:rsidR="00485F3D" w:rsidRDefault="00000000">
            <w:pPr>
              <w:cnfStyle w:val="000000010000" w:firstRow="0" w:lastRow="0" w:firstColumn="0" w:lastColumn="0" w:oddVBand="0" w:evenVBand="0" w:oddHBand="0" w:evenHBand="1" w:firstRowFirstColumn="0" w:firstRowLastColumn="0" w:lastRowFirstColumn="0" w:lastRowLastColumn="0"/>
            </w:pPr>
            <w:r>
              <w:rPr>
                <w:sz w:val="18"/>
              </w:rPr>
              <w:t>O(1) amortized</w:t>
            </w:r>
          </w:p>
        </w:tc>
      </w:tr>
      <w:tr w:rsidR="00485F3D" w14:paraId="59E7E878" w14:textId="77777777" w:rsidTr="00485F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7E7E496" w14:textId="77777777" w:rsidR="00485F3D" w:rsidRDefault="00000000">
            <w:r>
              <w:rPr>
                <w:sz w:val="18"/>
              </w:rPr>
              <w:t>Random Access (line N)</w:t>
            </w:r>
          </w:p>
        </w:tc>
        <w:tc>
          <w:tcPr>
            <w:tcW w:w="2160" w:type="dxa"/>
          </w:tcPr>
          <w:p w14:paraId="46393E36" w14:textId="77777777" w:rsidR="00485F3D" w:rsidRDefault="00000000">
            <w:pPr>
              <w:cnfStyle w:val="000000100000" w:firstRow="0" w:lastRow="0" w:firstColumn="0" w:lastColumn="0" w:oddVBand="0" w:evenVBand="0" w:oddHBand="1" w:evenHBand="0" w:firstRowFirstColumn="0" w:firstRowLastColumn="0" w:lastRowFirstColumn="0" w:lastRowLastColumn="0"/>
            </w:pPr>
            <w:r>
              <w:rPr>
                <w:sz w:val="18"/>
              </w:rPr>
              <w:t>O(1) — direct indexing</w:t>
            </w:r>
          </w:p>
        </w:tc>
        <w:tc>
          <w:tcPr>
            <w:tcW w:w="2160" w:type="dxa"/>
          </w:tcPr>
          <w:p w14:paraId="1D1470CA" w14:textId="77777777" w:rsidR="00485F3D" w:rsidRDefault="00000000">
            <w:pPr>
              <w:cnfStyle w:val="000000100000" w:firstRow="0" w:lastRow="0" w:firstColumn="0" w:lastColumn="0" w:oddVBand="0" w:evenVBand="0" w:oddHBand="1" w:evenHBand="0" w:firstRowFirstColumn="0" w:firstRowLastColumn="0" w:lastRowFirstColumn="0" w:lastRowLastColumn="0"/>
            </w:pPr>
            <w:r>
              <w:rPr>
                <w:sz w:val="18"/>
              </w:rPr>
              <w:t>O(log n) — tree traversal</w:t>
            </w:r>
          </w:p>
        </w:tc>
        <w:tc>
          <w:tcPr>
            <w:tcW w:w="2160" w:type="dxa"/>
          </w:tcPr>
          <w:p w14:paraId="3437C0B0" w14:textId="77777777" w:rsidR="00485F3D" w:rsidRDefault="00000000">
            <w:pPr>
              <w:cnfStyle w:val="000000100000" w:firstRow="0" w:lastRow="0" w:firstColumn="0" w:lastColumn="0" w:oddVBand="0" w:evenVBand="0" w:oddHBand="1" w:evenHBand="0" w:firstRowFirstColumn="0" w:firstRowLastColumn="0" w:lastRowFirstColumn="0" w:lastRowLastColumn="0"/>
            </w:pPr>
            <w:r>
              <w:rPr>
                <w:sz w:val="18"/>
              </w:rPr>
              <w:t>O(k) — scan spans</w:t>
            </w:r>
          </w:p>
        </w:tc>
      </w:tr>
      <w:tr w:rsidR="00485F3D" w14:paraId="6C8AD6B7" w14:textId="77777777" w:rsidTr="00485F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0CE16D7" w14:textId="77777777" w:rsidR="00485F3D" w:rsidRDefault="00000000">
            <w:r>
              <w:rPr>
                <w:sz w:val="18"/>
              </w:rPr>
              <w:t>Memory Overhead</w:t>
            </w:r>
          </w:p>
        </w:tc>
        <w:tc>
          <w:tcPr>
            <w:tcW w:w="2160" w:type="dxa"/>
          </w:tcPr>
          <w:p w14:paraId="6D4F0860" w14:textId="77777777" w:rsidR="00485F3D" w:rsidRDefault="00000000">
            <w:pPr>
              <w:cnfStyle w:val="000000010000" w:firstRow="0" w:lastRow="0" w:firstColumn="0" w:lastColumn="0" w:oddVBand="0" w:evenVBand="0" w:oddHBand="0" w:evenHBand="1" w:firstRowFirstColumn="0" w:firstRowLastColumn="0" w:lastRowFirstColumn="0" w:lastRowLastColumn="0"/>
            </w:pPr>
            <w:r>
              <w:rPr>
                <w:sz w:val="18"/>
              </w:rPr>
              <w:t>Low — just strings + vector</w:t>
            </w:r>
          </w:p>
        </w:tc>
        <w:tc>
          <w:tcPr>
            <w:tcW w:w="2160" w:type="dxa"/>
          </w:tcPr>
          <w:p w14:paraId="0C0135A7" w14:textId="77777777" w:rsidR="00485F3D" w:rsidRDefault="00000000">
            <w:pPr>
              <w:cnfStyle w:val="000000010000" w:firstRow="0" w:lastRow="0" w:firstColumn="0" w:lastColumn="0" w:oddVBand="0" w:evenVBand="0" w:oddHBand="0" w:evenHBand="1" w:firstRowFirstColumn="0" w:firstRowLastColumn="0" w:lastRowFirstColumn="0" w:lastRowLastColumn="0"/>
            </w:pPr>
            <w:r>
              <w:rPr>
                <w:sz w:val="18"/>
              </w:rPr>
              <w:t>High — tree nodes, pointers</w:t>
            </w:r>
          </w:p>
        </w:tc>
        <w:tc>
          <w:tcPr>
            <w:tcW w:w="2160" w:type="dxa"/>
          </w:tcPr>
          <w:p w14:paraId="2573F500" w14:textId="77777777" w:rsidR="00485F3D" w:rsidRDefault="00000000">
            <w:pPr>
              <w:cnfStyle w:val="000000010000" w:firstRow="0" w:lastRow="0" w:firstColumn="0" w:lastColumn="0" w:oddVBand="0" w:evenVBand="0" w:oddHBand="0" w:evenHBand="1" w:firstRowFirstColumn="0" w:firstRowLastColumn="0" w:lastRowFirstColumn="0" w:lastRowLastColumn="0"/>
            </w:pPr>
            <w:r>
              <w:rPr>
                <w:sz w:val="18"/>
              </w:rPr>
              <w:t>Medium — span table</w:t>
            </w:r>
          </w:p>
        </w:tc>
      </w:tr>
      <w:tr w:rsidR="00485F3D" w14:paraId="1D146266" w14:textId="77777777" w:rsidTr="00485F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55C22E4" w14:textId="77777777" w:rsidR="00485F3D" w:rsidRDefault="00000000">
            <w:r>
              <w:rPr>
                <w:sz w:val="18"/>
              </w:rPr>
              <w:t>Implementation Time</w:t>
            </w:r>
          </w:p>
        </w:tc>
        <w:tc>
          <w:tcPr>
            <w:tcW w:w="2160" w:type="dxa"/>
          </w:tcPr>
          <w:p w14:paraId="5AB35AC5" w14:textId="77777777" w:rsidR="00485F3D" w:rsidRDefault="00000000">
            <w:pPr>
              <w:cnfStyle w:val="000000100000" w:firstRow="0" w:lastRow="0" w:firstColumn="0" w:lastColumn="0" w:oddVBand="0" w:evenVBand="0" w:oddHBand="1" w:evenHBand="0" w:firstRowFirstColumn="0" w:firstRowLastColumn="0" w:lastRowFirstColumn="0" w:lastRowLastColumn="0"/>
            </w:pPr>
            <w:r>
              <w:rPr>
                <w:sz w:val="18"/>
              </w:rPr>
              <w:t>1 day</w:t>
            </w:r>
          </w:p>
        </w:tc>
        <w:tc>
          <w:tcPr>
            <w:tcW w:w="2160" w:type="dxa"/>
          </w:tcPr>
          <w:p w14:paraId="2DAE1E85" w14:textId="77777777" w:rsidR="00485F3D" w:rsidRDefault="00000000">
            <w:pPr>
              <w:cnfStyle w:val="000000100000" w:firstRow="0" w:lastRow="0" w:firstColumn="0" w:lastColumn="0" w:oddVBand="0" w:evenVBand="0" w:oddHBand="1" w:evenHBand="0" w:firstRowFirstColumn="0" w:firstRowLastColumn="0" w:lastRowFirstColumn="0" w:lastRowLastColumn="0"/>
            </w:pPr>
            <w:r>
              <w:rPr>
                <w:sz w:val="18"/>
              </w:rPr>
              <w:t>1-2 weeks</w:t>
            </w:r>
          </w:p>
        </w:tc>
        <w:tc>
          <w:tcPr>
            <w:tcW w:w="2160" w:type="dxa"/>
          </w:tcPr>
          <w:p w14:paraId="0BD59DD3" w14:textId="77777777" w:rsidR="00485F3D" w:rsidRDefault="00000000">
            <w:pPr>
              <w:cnfStyle w:val="000000100000" w:firstRow="0" w:lastRow="0" w:firstColumn="0" w:lastColumn="0" w:oddVBand="0" w:evenVBand="0" w:oddHBand="1" w:evenHBand="0" w:firstRowFirstColumn="0" w:firstRowLastColumn="0" w:lastRowFirstColumn="0" w:lastRowLastColumn="0"/>
            </w:pPr>
            <w:r>
              <w:rPr>
                <w:sz w:val="18"/>
              </w:rPr>
              <w:t>3-5 days</w:t>
            </w:r>
          </w:p>
        </w:tc>
      </w:tr>
      <w:tr w:rsidR="00485F3D" w14:paraId="7C4DE87A" w14:textId="77777777" w:rsidTr="00485F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20FA61E" w14:textId="77777777" w:rsidR="00485F3D" w:rsidRDefault="00000000">
            <w:r>
              <w:rPr>
                <w:sz w:val="18"/>
              </w:rPr>
              <w:t>Best For</w:t>
            </w:r>
          </w:p>
        </w:tc>
        <w:tc>
          <w:tcPr>
            <w:tcW w:w="2160" w:type="dxa"/>
          </w:tcPr>
          <w:p w14:paraId="1D64962E" w14:textId="77777777" w:rsidR="00485F3D" w:rsidRDefault="00000000">
            <w:pPr>
              <w:cnfStyle w:val="000000010000" w:firstRow="0" w:lastRow="0" w:firstColumn="0" w:lastColumn="0" w:oddVBand="0" w:evenVBand="0" w:oddHBand="0" w:evenHBand="1" w:firstRowFirstColumn="0" w:firstRowLastColumn="0" w:lastRowFirstColumn="0" w:lastRowLastColumn="0"/>
            </w:pPr>
            <w:r>
              <w:rPr>
                <w:sz w:val="18"/>
              </w:rPr>
              <w:t>Files &lt; 100K lines</w:t>
            </w:r>
          </w:p>
        </w:tc>
        <w:tc>
          <w:tcPr>
            <w:tcW w:w="2160" w:type="dxa"/>
          </w:tcPr>
          <w:p w14:paraId="36E22EEA" w14:textId="77777777" w:rsidR="00485F3D" w:rsidRDefault="00000000">
            <w:pPr>
              <w:cnfStyle w:val="000000010000" w:firstRow="0" w:lastRow="0" w:firstColumn="0" w:lastColumn="0" w:oddVBand="0" w:evenVBand="0" w:oddHBand="0" w:evenHBand="1" w:firstRowFirstColumn="0" w:firstRowLastColumn="0" w:lastRowFirstColumn="0" w:lastRowLastColumn="0"/>
            </w:pPr>
            <w:r>
              <w:rPr>
                <w:sz w:val="18"/>
              </w:rPr>
              <w:t>Very large files (1M+ lines)</w:t>
            </w:r>
          </w:p>
        </w:tc>
        <w:tc>
          <w:tcPr>
            <w:tcW w:w="2160" w:type="dxa"/>
          </w:tcPr>
          <w:p w14:paraId="1E2E966F" w14:textId="77777777" w:rsidR="00485F3D" w:rsidRDefault="00000000">
            <w:pPr>
              <w:cnfStyle w:val="000000010000" w:firstRow="0" w:lastRow="0" w:firstColumn="0" w:lastColumn="0" w:oddVBand="0" w:evenVBand="0" w:oddHBand="0" w:evenHBand="1" w:firstRowFirstColumn="0" w:firstRowLastColumn="0" w:lastRowFirstColumn="0" w:lastRowLastColumn="0"/>
            </w:pPr>
            <w:r>
              <w:rPr>
                <w:sz w:val="18"/>
              </w:rPr>
              <w:t>Files with heavy undo history</w:t>
            </w:r>
          </w:p>
        </w:tc>
      </w:tr>
      <w:tr w:rsidR="00485F3D" w14:paraId="30225860" w14:textId="77777777" w:rsidTr="00485F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3DC8D73" w14:textId="77777777" w:rsidR="00485F3D" w:rsidRDefault="00000000">
            <w:r>
              <w:rPr>
                <w:sz w:val="18"/>
              </w:rPr>
              <w:t>Used By</w:t>
            </w:r>
          </w:p>
        </w:tc>
        <w:tc>
          <w:tcPr>
            <w:tcW w:w="2160" w:type="dxa"/>
          </w:tcPr>
          <w:p w14:paraId="4F2B5BCE" w14:textId="77777777" w:rsidR="00485F3D" w:rsidRDefault="00000000">
            <w:pPr>
              <w:cnfStyle w:val="000000100000" w:firstRow="0" w:lastRow="0" w:firstColumn="0" w:lastColumn="0" w:oddVBand="0" w:evenVBand="0" w:oddHBand="1" w:evenHBand="0" w:firstRowFirstColumn="0" w:firstRowLastColumn="0" w:lastRowFirstColumn="0" w:lastRowLastColumn="0"/>
            </w:pPr>
            <w:r>
              <w:rPr>
                <w:sz w:val="18"/>
              </w:rPr>
              <w:t>Nano, Micro, simple editors</w:t>
            </w:r>
          </w:p>
        </w:tc>
        <w:tc>
          <w:tcPr>
            <w:tcW w:w="2160" w:type="dxa"/>
          </w:tcPr>
          <w:p w14:paraId="4D6DBE4F" w14:textId="77777777" w:rsidR="00485F3D" w:rsidRDefault="00000000">
            <w:pPr>
              <w:cnfStyle w:val="000000100000" w:firstRow="0" w:lastRow="0" w:firstColumn="0" w:lastColumn="0" w:oddVBand="0" w:evenVBand="0" w:oddHBand="1" w:evenHBand="0" w:firstRowFirstColumn="0" w:firstRowLastColumn="0" w:lastRowFirstColumn="0" w:lastRowLastColumn="0"/>
            </w:pPr>
            <w:r>
              <w:rPr>
                <w:sz w:val="18"/>
              </w:rPr>
              <w:t>Xi editor, some Emacs modes</w:t>
            </w:r>
          </w:p>
        </w:tc>
        <w:tc>
          <w:tcPr>
            <w:tcW w:w="2160" w:type="dxa"/>
          </w:tcPr>
          <w:p w14:paraId="062AB9B0" w14:textId="77777777" w:rsidR="00485F3D" w:rsidRDefault="00000000">
            <w:pPr>
              <w:cnfStyle w:val="000000100000" w:firstRow="0" w:lastRow="0" w:firstColumn="0" w:lastColumn="0" w:oddVBand="0" w:evenVBand="0" w:oddHBand="1" w:evenHBand="0" w:firstRowFirstColumn="0" w:firstRowLastColumn="0" w:lastRowFirstColumn="0" w:lastRowLastColumn="0"/>
            </w:pPr>
            <w:r>
              <w:rPr>
                <w:sz w:val="18"/>
              </w:rPr>
              <w:t>VS Code (Monaco)</w:t>
            </w:r>
          </w:p>
        </w:tc>
      </w:tr>
    </w:tbl>
    <w:p w14:paraId="30A520A2" w14:textId="77777777" w:rsidR="00485F3D" w:rsidRDefault="00485F3D"/>
    <w:p w14:paraId="49E1C4D0" w14:textId="77777777" w:rsidR="00485F3D" w:rsidRDefault="00000000">
      <w:r>
        <w:rPr>
          <w:b/>
        </w:rPr>
        <w:t xml:space="preserve">Why we chose Line Array: </w:t>
      </w:r>
      <w:r>
        <w:t>For a V1 editor targeting C++ source files (typically &lt; 5000 lines), O(1) line access is the critical operation — it's used on every single frame of rendering (viewport culling needs instant access to any line by index). The O(n) insertion cost is negligible for lines under 200 characters. A Rope would give us O(log n) insertion but O(log n) line access — a worse tradeoff for our rendering-heavy workload.</w:t>
      </w:r>
    </w:p>
    <w:p w14:paraId="754830DB" w14:textId="77777777" w:rsidR="00485F3D" w:rsidRDefault="00000000">
      <w:r>
        <w:rPr>
          <w:b/>
        </w:rPr>
        <w:t xml:space="preserve">When Line Array breaks down: </w:t>
      </w:r>
      <w:r>
        <w:t>Files over 100K lines. The vector::insert for new lines becomes O(m) where m is total line count. At 100K lines, this is noticeable. At 1M lines, it's unusable. If Valence needed to scale to massive files, we'd switch to a Piece Table (like VS Code) or a Rope.</w:t>
      </w:r>
    </w:p>
    <w:p w14:paraId="6D8744D5" w14:textId="77777777" w:rsidR="00485F3D" w:rsidRDefault="00000000">
      <w:r>
        <w:rPr>
          <w:b/>
        </w:rPr>
        <w:t xml:space="preserve">The key insight: </w:t>
      </w:r>
      <w:r>
        <w:t>Our editor re-renders 60 times per second. Each frame needs O(1) access to ~40-50 lines (viewport). Line Array gives this for free. Rope requires O(log n) per line lookup × 50 lines = O(50 log n) per frame. For a V1 targeting typical source files, Line Array is the optimal choice.</w:t>
      </w:r>
    </w:p>
    <w:p w14:paraId="79688235" w14:textId="77777777" w:rsidR="00485F3D" w:rsidRDefault="00000000">
      <w:r>
        <w:br w:type="page"/>
      </w:r>
    </w:p>
    <w:p w14:paraId="39581B92" w14:textId="77777777" w:rsidR="00485F3D" w:rsidRDefault="00000000">
      <w:pPr>
        <w:pStyle w:val="Heading2"/>
      </w:pPr>
      <w:r>
        <w:rPr>
          <w:color w:val="1A1A2E"/>
        </w:rPr>
        <w:lastRenderedPageBreak/>
        <w:t>2.3  Position &amp; Selection Primitives</w:t>
      </w:r>
    </w:p>
    <w:p w14:paraId="042694AC" w14:textId="77777777" w:rsidR="00485F3D" w:rsidRDefault="00000000">
      <w:r>
        <w:t>Position is the fundamental unit of location in the editor. It's a simple struct with two integers — row and col — with full comparison operators for lexicographic ordering (row first, then col).</w:t>
      </w:r>
    </w:p>
    <w:p w14:paraId="57223BC9" w14:textId="77777777" w:rsidR="00485F3D" w:rsidRDefault="00000000">
      <w:pPr>
        <w:spacing w:after="0"/>
        <w:ind w:left="567"/>
      </w:pPr>
      <w:r>
        <w:rPr>
          <w:rFonts w:ascii="Consolas" w:hAnsi="Consolas"/>
          <w:color w:val="2D2D2D"/>
          <w:sz w:val="18"/>
        </w:rPr>
        <w:t>struct Position {</w:t>
      </w:r>
    </w:p>
    <w:p w14:paraId="575C7BCA" w14:textId="77777777" w:rsidR="00485F3D" w:rsidRDefault="00000000">
      <w:pPr>
        <w:spacing w:after="0"/>
        <w:ind w:left="567"/>
      </w:pPr>
      <w:r>
        <w:rPr>
          <w:rFonts w:ascii="Consolas" w:hAnsi="Consolas"/>
          <w:color w:val="2D2D2D"/>
          <w:sz w:val="18"/>
        </w:rPr>
        <w:t xml:space="preserve">    int row = 0, col = 0;</w:t>
      </w:r>
    </w:p>
    <w:p w14:paraId="1205D232" w14:textId="77777777" w:rsidR="00485F3D" w:rsidRDefault="00000000">
      <w:pPr>
        <w:spacing w:after="0"/>
        <w:ind w:left="567"/>
      </w:pPr>
      <w:r>
        <w:rPr>
          <w:rFonts w:ascii="Consolas" w:hAnsi="Consolas"/>
          <w:color w:val="2D2D2D"/>
          <w:sz w:val="18"/>
        </w:rPr>
        <w:t xml:space="preserve">    bool operator&lt;(const Position&amp; o) const {</w:t>
      </w:r>
    </w:p>
    <w:p w14:paraId="045D8B87" w14:textId="77777777" w:rsidR="00485F3D" w:rsidRDefault="00000000">
      <w:pPr>
        <w:spacing w:after="0"/>
        <w:ind w:left="567"/>
      </w:pPr>
      <w:r>
        <w:rPr>
          <w:rFonts w:ascii="Consolas" w:hAnsi="Consolas"/>
          <w:color w:val="2D2D2D"/>
          <w:sz w:val="18"/>
        </w:rPr>
        <w:t xml:space="preserve">        return row &lt; o.row || (row == o.row &amp;&amp; col &lt; o.col);</w:t>
      </w:r>
    </w:p>
    <w:p w14:paraId="13BE78D6" w14:textId="77777777" w:rsidR="00485F3D" w:rsidRDefault="00000000">
      <w:pPr>
        <w:spacing w:after="0"/>
        <w:ind w:left="567"/>
      </w:pPr>
      <w:r>
        <w:rPr>
          <w:rFonts w:ascii="Consolas" w:hAnsi="Consolas"/>
          <w:color w:val="2D2D2D"/>
          <w:sz w:val="18"/>
        </w:rPr>
        <w:t xml:space="preserve">    }</w:t>
      </w:r>
    </w:p>
    <w:p w14:paraId="0D2E6577" w14:textId="77777777" w:rsidR="00485F3D" w:rsidRDefault="00000000">
      <w:pPr>
        <w:spacing w:after="0"/>
        <w:ind w:left="567"/>
      </w:pPr>
      <w:r>
        <w:rPr>
          <w:rFonts w:ascii="Consolas" w:hAnsi="Consolas"/>
          <w:color w:val="2D2D2D"/>
          <w:sz w:val="18"/>
        </w:rPr>
        <w:t xml:space="preserve">    // Also: ==, !=, &gt;, &lt;=, &gt;=</w:t>
      </w:r>
    </w:p>
    <w:p w14:paraId="47F730CA" w14:textId="77777777" w:rsidR="00485F3D" w:rsidRDefault="00000000">
      <w:pPr>
        <w:spacing w:after="0"/>
        <w:ind w:left="567"/>
      </w:pPr>
      <w:r>
        <w:rPr>
          <w:rFonts w:ascii="Consolas" w:hAnsi="Consolas"/>
          <w:color w:val="2D2D2D"/>
          <w:sz w:val="18"/>
        </w:rPr>
        <w:t>};</w:t>
      </w:r>
    </w:p>
    <w:p w14:paraId="711795D0" w14:textId="77777777" w:rsidR="00485F3D" w:rsidRDefault="00485F3D"/>
    <w:p w14:paraId="30DB4400" w14:textId="77777777" w:rsidR="00485F3D" w:rsidRDefault="00000000">
      <w:r>
        <w:t>Selection uses an anchor-based model. When the user starts selecting (Shift+Arrow or mouse drag), the anchor is set to the current cursor position. As the cursor moves, the selection spans from anchor to cursor. The normalized() method always returns {start, end} in document order regardless of selection direction.</w:t>
      </w:r>
    </w:p>
    <w:p w14:paraId="66CC7C27" w14:textId="77777777" w:rsidR="00485F3D" w:rsidRDefault="00000000">
      <w:pPr>
        <w:spacing w:after="0"/>
        <w:ind w:left="567"/>
      </w:pPr>
      <w:r>
        <w:rPr>
          <w:rFonts w:ascii="Consolas" w:hAnsi="Consolas"/>
          <w:color w:val="2D2D2D"/>
          <w:sz w:val="18"/>
        </w:rPr>
        <w:t>struct Selection {</w:t>
      </w:r>
    </w:p>
    <w:p w14:paraId="4DC3E14C" w14:textId="77777777" w:rsidR="00485F3D" w:rsidRDefault="00000000">
      <w:pPr>
        <w:spacing w:after="0"/>
        <w:ind w:left="567"/>
      </w:pPr>
      <w:r>
        <w:rPr>
          <w:rFonts w:ascii="Consolas" w:hAnsi="Consolas"/>
          <w:color w:val="2D2D2D"/>
          <w:sz w:val="18"/>
        </w:rPr>
        <w:t xml:space="preserve">    Position anchor;</w:t>
      </w:r>
    </w:p>
    <w:p w14:paraId="6EA7077C" w14:textId="77777777" w:rsidR="00485F3D" w:rsidRDefault="00000000">
      <w:pPr>
        <w:spacing w:after="0"/>
        <w:ind w:left="567"/>
      </w:pPr>
      <w:r>
        <w:rPr>
          <w:rFonts w:ascii="Consolas" w:hAnsi="Consolas"/>
          <w:color w:val="2D2D2D"/>
          <w:sz w:val="18"/>
        </w:rPr>
        <w:t xml:space="preserve">    bool active = false;</w:t>
      </w:r>
    </w:p>
    <w:p w14:paraId="18D708F3" w14:textId="77777777" w:rsidR="00485F3D" w:rsidRDefault="00000000">
      <w:pPr>
        <w:spacing w:after="0"/>
        <w:ind w:left="567"/>
      </w:pPr>
      <w:r>
        <w:rPr>
          <w:rFonts w:ascii="Consolas" w:hAnsi="Consolas"/>
          <w:color w:val="2D2D2D"/>
          <w:sz w:val="18"/>
        </w:rPr>
        <w:t xml:space="preserve">    void start(Position pos) { anchor = pos; active = true; }</w:t>
      </w:r>
    </w:p>
    <w:p w14:paraId="0C7F1125" w14:textId="77777777" w:rsidR="00485F3D" w:rsidRDefault="00000000">
      <w:pPr>
        <w:spacing w:after="0"/>
        <w:ind w:left="567"/>
      </w:pPr>
      <w:r>
        <w:rPr>
          <w:rFonts w:ascii="Consolas" w:hAnsi="Consolas"/>
          <w:color w:val="2D2D2D"/>
          <w:sz w:val="18"/>
        </w:rPr>
        <w:t xml:space="preserve">    void clear() { active = false; }</w:t>
      </w:r>
    </w:p>
    <w:p w14:paraId="01C17B22" w14:textId="77777777" w:rsidR="00485F3D" w:rsidRDefault="00000000">
      <w:pPr>
        <w:spacing w:after="0"/>
        <w:ind w:left="567"/>
      </w:pPr>
      <w:r>
        <w:rPr>
          <w:rFonts w:ascii="Consolas" w:hAnsi="Consolas"/>
          <w:color w:val="2D2D2D"/>
          <w:sz w:val="18"/>
        </w:rPr>
        <w:t xml:space="preserve">    bool hasSelection(Position cursor) const {</w:t>
      </w:r>
    </w:p>
    <w:p w14:paraId="769D6DC9" w14:textId="77777777" w:rsidR="00485F3D" w:rsidRDefault="00000000">
      <w:pPr>
        <w:spacing w:after="0"/>
        <w:ind w:left="567"/>
      </w:pPr>
      <w:r>
        <w:rPr>
          <w:rFonts w:ascii="Consolas" w:hAnsi="Consolas"/>
          <w:color w:val="2D2D2D"/>
          <w:sz w:val="18"/>
        </w:rPr>
        <w:t xml:space="preserve">        return active &amp;&amp; anchor != cursor;</w:t>
      </w:r>
    </w:p>
    <w:p w14:paraId="1089BF32" w14:textId="77777777" w:rsidR="00485F3D" w:rsidRDefault="00000000">
      <w:pPr>
        <w:spacing w:after="0"/>
        <w:ind w:left="567"/>
      </w:pPr>
      <w:r>
        <w:rPr>
          <w:rFonts w:ascii="Consolas" w:hAnsi="Consolas"/>
          <w:color w:val="2D2D2D"/>
          <w:sz w:val="18"/>
        </w:rPr>
        <w:t xml:space="preserve">    }</w:t>
      </w:r>
    </w:p>
    <w:p w14:paraId="0F789F6F" w14:textId="77777777" w:rsidR="00485F3D" w:rsidRDefault="00000000">
      <w:pPr>
        <w:spacing w:after="0"/>
        <w:ind w:left="567"/>
      </w:pPr>
      <w:r>
        <w:rPr>
          <w:rFonts w:ascii="Consolas" w:hAnsi="Consolas"/>
          <w:color w:val="2D2D2D"/>
          <w:sz w:val="18"/>
        </w:rPr>
        <w:t xml:space="preserve">    std::pair&lt;Position, Position&gt; normalized(Position cursor) const {</w:t>
      </w:r>
    </w:p>
    <w:p w14:paraId="218916A1" w14:textId="77777777" w:rsidR="00485F3D" w:rsidRDefault="00000000">
      <w:pPr>
        <w:spacing w:after="0"/>
        <w:ind w:left="567"/>
      </w:pPr>
      <w:r>
        <w:rPr>
          <w:rFonts w:ascii="Consolas" w:hAnsi="Consolas"/>
          <w:color w:val="2D2D2D"/>
          <w:sz w:val="18"/>
        </w:rPr>
        <w:t xml:space="preserve">        return anchor &lt; cursor ? std::make_pair(anchor, cursor)</w:t>
      </w:r>
    </w:p>
    <w:p w14:paraId="2335E5E6" w14:textId="77777777" w:rsidR="00485F3D" w:rsidRDefault="00000000">
      <w:pPr>
        <w:spacing w:after="0"/>
        <w:ind w:left="567"/>
      </w:pPr>
      <w:r>
        <w:rPr>
          <w:rFonts w:ascii="Consolas" w:hAnsi="Consolas"/>
          <w:color w:val="2D2D2D"/>
          <w:sz w:val="18"/>
        </w:rPr>
        <w:t xml:space="preserve">                               : std::make_pair(cursor, anchor);</w:t>
      </w:r>
    </w:p>
    <w:p w14:paraId="65C16000" w14:textId="77777777" w:rsidR="00485F3D" w:rsidRDefault="00000000">
      <w:pPr>
        <w:spacing w:after="0"/>
        <w:ind w:left="567"/>
      </w:pPr>
      <w:r>
        <w:rPr>
          <w:rFonts w:ascii="Consolas" w:hAnsi="Consolas"/>
          <w:color w:val="2D2D2D"/>
          <w:sz w:val="18"/>
        </w:rPr>
        <w:t xml:space="preserve">    }</w:t>
      </w:r>
    </w:p>
    <w:p w14:paraId="468CC9B9" w14:textId="77777777" w:rsidR="00485F3D" w:rsidRDefault="00000000">
      <w:pPr>
        <w:spacing w:after="0"/>
        <w:ind w:left="567"/>
      </w:pPr>
      <w:r>
        <w:rPr>
          <w:rFonts w:ascii="Consolas" w:hAnsi="Consolas"/>
          <w:color w:val="2D2D2D"/>
          <w:sz w:val="18"/>
        </w:rPr>
        <w:t>};</w:t>
      </w:r>
    </w:p>
    <w:p w14:paraId="2223A35D" w14:textId="77777777" w:rsidR="00485F3D" w:rsidRDefault="00485F3D"/>
    <w:p w14:paraId="4C3EE281" w14:textId="77777777" w:rsidR="00485F3D" w:rsidRDefault="00000000">
      <w:pPr>
        <w:pStyle w:val="Heading2"/>
      </w:pPr>
      <w:r>
        <w:rPr>
          <w:color w:val="1A1A2E"/>
        </w:rPr>
        <w:t>2.4  UndoManager: Command Pattern with Temporal Grouping</w:t>
      </w:r>
    </w:p>
    <w:p w14:paraId="23843FCA" w14:textId="77777777" w:rsidR="00485F3D" w:rsidRDefault="00000000">
      <w:r>
        <w:t>The UndoManager implements the Command Pattern — every edit operation is recorded as an EditAction object that can be reversed. The key innovation is temporal grouping: consecutive single-character edits within 400ms are grouped into one undo unit, so pressing Ctrl+Z undoes an entire word instead of one character at a time.</w:t>
      </w:r>
    </w:p>
    <w:p w14:paraId="238FE274" w14:textId="77777777" w:rsidR="00485F3D" w:rsidRDefault="00000000">
      <w:r>
        <w:rPr>
          <w:b/>
        </w:rPr>
        <w:t xml:space="preserve">EditAction struct: </w:t>
      </w:r>
      <w:r>
        <w:t>Contains the action type (Insert or Delete), the position where it happened, the text that was inserted/deleted, and a steady_clock timestamp.</w:t>
      </w:r>
    </w:p>
    <w:p w14:paraId="61EF4D36" w14:textId="77777777" w:rsidR="00485F3D" w:rsidRDefault="00000000">
      <w:pPr>
        <w:spacing w:after="0"/>
        <w:ind w:left="567"/>
      </w:pPr>
      <w:r>
        <w:rPr>
          <w:rFonts w:ascii="Consolas" w:hAnsi="Consolas"/>
          <w:color w:val="2D2D2D"/>
          <w:sz w:val="18"/>
        </w:rPr>
        <w:t>struct EditAction {</w:t>
      </w:r>
    </w:p>
    <w:p w14:paraId="3471FEFD" w14:textId="77777777" w:rsidR="00485F3D" w:rsidRDefault="00000000">
      <w:pPr>
        <w:spacing w:after="0"/>
        <w:ind w:left="567"/>
      </w:pPr>
      <w:r>
        <w:rPr>
          <w:rFonts w:ascii="Consolas" w:hAnsi="Consolas"/>
          <w:color w:val="2D2D2D"/>
          <w:sz w:val="18"/>
        </w:rPr>
        <w:t xml:space="preserve">    enum Type { Insert, Delete };</w:t>
      </w:r>
    </w:p>
    <w:p w14:paraId="144FF8BE" w14:textId="77777777" w:rsidR="00485F3D" w:rsidRDefault="00000000">
      <w:pPr>
        <w:spacing w:after="0"/>
        <w:ind w:left="567"/>
      </w:pPr>
      <w:r>
        <w:rPr>
          <w:rFonts w:ascii="Consolas" w:hAnsi="Consolas"/>
          <w:color w:val="2D2D2D"/>
          <w:sz w:val="18"/>
        </w:rPr>
        <w:t xml:space="preserve">    Type type;</w:t>
      </w:r>
    </w:p>
    <w:p w14:paraId="5B0659C7" w14:textId="77777777" w:rsidR="00485F3D" w:rsidRDefault="00000000">
      <w:pPr>
        <w:spacing w:after="0"/>
        <w:ind w:left="567"/>
      </w:pPr>
      <w:r>
        <w:rPr>
          <w:rFonts w:ascii="Consolas" w:hAnsi="Consolas"/>
          <w:color w:val="2D2D2D"/>
          <w:sz w:val="18"/>
        </w:rPr>
        <w:t xml:space="preserve">    Position pos;</w:t>
      </w:r>
    </w:p>
    <w:p w14:paraId="1DAF0F72" w14:textId="77777777" w:rsidR="00485F3D" w:rsidRDefault="00000000">
      <w:pPr>
        <w:spacing w:after="0"/>
        <w:ind w:left="567"/>
      </w:pPr>
      <w:r>
        <w:rPr>
          <w:rFonts w:ascii="Consolas" w:hAnsi="Consolas"/>
          <w:color w:val="2D2D2D"/>
          <w:sz w:val="18"/>
        </w:rPr>
        <w:t xml:space="preserve">    std::string text;</w:t>
      </w:r>
    </w:p>
    <w:p w14:paraId="5FF04E52" w14:textId="77777777" w:rsidR="00485F3D" w:rsidRDefault="00000000">
      <w:pPr>
        <w:spacing w:after="0"/>
        <w:ind w:left="567"/>
      </w:pPr>
      <w:r>
        <w:rPr>
          <w:rFonts w:ascii="Consolas" w:hAnsi="Consolas"/>
          <w:color w:val="2D2D2D"/>
          <w:sz w:val="18"/>
        </w:rPr>
        <w:t xml:space="preserve">    std::chrono::steady_clock::time_point timestamp;</w:t>
      </w:r>
    </w:p>
    <w:p w14:paraId="20F98BB0" w14:textId="77777777" w:rsidR="00485F3D" w:rsidRDefault="00000000">
      <w:pPr>
        <w:spacing w:after="0"/>
        <w:ind w:left="567"/>
      </w:pPr>
      <w:r>
        <w:rPr>
          <w:rFonts w:ascii="Consolas" w:hAnsi="Consolas"/>
          <w:color w:val="2D2D2D"/>
          <w:sz w:val="18"/>
        </w:rPr>
        <w:t>};</w:t>
      </w:r>
    </w:p>
    <w:p w14:paraId="2070A7FF" w14:textId="77777777" w:rsidR="00485F3D" w:rsidRDefault="00000000">
      <w:pPr>
        <w:spacing w:after="0"/>
        <w:ind w:left="567"/>
      </w:pPr>
      <w:r>
        <w:rPr>
          <w:rFonts w:ascii="Consolas" w:hAnsi="Consolas"/>
          <w:color w:val="2D2D2D"/>
          <w:sz w:val="18"/>
        </w:rPr>
        <w:t>using ActionGroup = std::vector&lt;EditAction&gt;;</w:t>
      </w:r>
    </w:p>
    <w:p w14:paraId="1CE998F0" w14:textId="77777777" w:rsidR="00485F3D" w:rsidRDefault="00485F3D"/>
    <w:p w14:paraId="489CE49C" w14:textId="77777777" w:rsidR="00485F3D" w:rsidRDefault="00000000">
      <w:r>
        <w:rPr>
          <w:b/>
        </w:rPr>
        <w:t xml:space="preserve">Storage: </w:t>
      </w:r>
      <w:r>
        <w:t>Two stacks — undoStack_ and redoStack_ — each a vector&lt;ActionGroup&gt;. When you perform an edit, it goes on the undo stack. Pressing Ctrl+Z pops from undo and pushes to redo. Pressing Ctrl+Y does the reverse. Any NEW edit clears the redo stack entirely (you can't redo after editing).</w:t>
      </w:r>
    </w:p>
    <w:p w14:paraId="45FB2211" w14:textId="77777777" w:rsidR="00485F3D" w:rsidRDefault="00000000">
      <w:pPr>
        <w:pStyle w:val="Heading3"/>
      </w:pPr>
      <w:r>
        <w:rPr>
          <w:color w:val="1A1A2E"/>
        </w:rPr>
        <w:t>The shouldGroup Algorithm</w:t>
      </w:r>
    </w:p>
    <w:p w14:paraId="4E56C782" w14:textId="77777777" w:rsidR="00485F3D" w:rsidRDefault="00000000">
      <w:r>
        <w:t>This is the clever part. An incoming action is grouped with the current top group if ALL of these conditions are met:</w:t>
      </w:r>
    </w:p>
    <w:p w14:paraId="72309E31" w14:textId="77777777" w:rsidR="00485F3D" w:rsidRDefault="00000000">
      <w:pPr>
        <w:pStyle w:val="ListBullet"/>
      </w:pPr>
      <w:r>
        <w:lastRenderedPageBreak/>
        <w:t>forceNext_ is false (no forced break from Enter/Tab/paste)</w:t>
      </w:r>
    </w:p>
    <w:p w14:paraId="4E31A115" w14:textId="77777777" w:rsidR="00485F3D" w:rsidRDefault="00000000">
      <w:pPr>
        <w:pStyle w:val="ListBullet"/>
      </w:pPr>
      <w:r>
        <w:t>Undo stack is non-empty and top group is non-empty</w:t>
      </w:r>
    </w:p>
    <w:p w14:paraId="60FD7007" w14:textId="77777777" w:rsidR="00485F3D" w:rsidRDefault="00000000">
      <w:pPr>
        <w:pStyle w:val="ListBullet"/>
      </w:pPr>
      <w:r>
        <w:t>Same action type (Insert with Insert, Delete with Delete)</w:t>
      </w:r>
    </w:p>
    <w:p w14:paraId="75BFAEBB" w14:textId="77777777" w:rsidR="00485F3D" w:rsidRDefault="00000000">
      <w:pPr>
        <w:pStyle w:val="ListBullet"/>
      </w:pPr>
      <w:r>
        <w:t>Both are single-character actions (text.size() == 1)</w:t>
      </w:r>
    </w:p>
    <w:p w14:paraId="559F353E" w14:textId="77777777" w:rsidR="00485F3D" w:rsidRDefault="00000000">
      <w:pPr>
        <w:pStyle w:val="ListBullet"/>
      </w:pPr>
      <w:r>
        <w:t>No whitespace boundary crossing (space→letter or letter→space)</w:t>
      </w:r>
    </w:p>
    <w:p w14:paraId="57CA685C" w14:textId="77777777" w:rsidR="00485F3D" w:rsidRDefault="00000000">
      <w:pPr>
        <w:pStyle w:val="ListBullet"/>
      </w:pPr>
      <w:r>
        <w:t>Time gap ≤ 400ms since the last action</w:t>
      </w:r>
    </w:p>
    <w:p w14:paraId="0B126D4A" w14:textId="77777777" w:rsidR="00485F3D" w:rsidRDefault="00000000">
      <w:pPr>
        <w:pStyle w:val="ListBullet"/>
      </w:pPr>
      <w:r>
        <w:t>Adjacency: for inserts, new position is exactly 1 col after last; for deletes, same row</w:t>
      </w:r>
    </w:p>
    <w:p w14:paraId="5CF75785" w14:textId="77777777" w:rsidR="00485F3D" w:rsidRDefault="00000000">
      <w:pPr>
        <w:spacing w:after="0"/>
        <w:ind w:left="567"/>
      </w:pPr>
      <w:r>
        <w:rPr>
          <w:rFonts w:ascii="Consolas" w:hAnsi="Consolas"/>
          <w:color w:val="2D2D2D"/>
          <w:sz w:val="18"/>
        </w:rPr>
        <w:t>bool UndoManager::shouldGroup(const EditAction&amp; action) const {</w:t>
      </w:r>
    </w:p>
    <w:p w14:paraId="17E56688" w14:textId="77777777" w:rsidR="00485F3D" w:rsidRDefault="00000000">
      <w:pPr>
        <w:spacing w:after="0"/>
        <w:ind w:left="567"/>
      </w:pPr>
      <w:r>
        <w:rPr>
          <w:rFonts w:ascii="Consolas" w:hAnsi="Consolas"/>
          <w:color w:val="2D2D2D"/>
          <w:sz w:val="18"/>
        </w:rPr>
        <w:t xml:space="preserve">    if (forceNext_ || undoStack_.empty() || undoStack_.back().empty())</w:t>
      </w:r>
    </w:p>
    <w:p w14:paraId="569B2162" w14:textId="77777777" w:rsidR="00485F3D" w:rsidRDefault="00000000">
      <w:pPr>
        <w:spacing w:after="0"/>
        <w:ind w:left="567"/>
      </w:pPr>
      <w:r>
        <w:rPr>
          <w:rFonts w:ascii="Consolas" w:hAnsi="Consolas"/>
          <w:color w:val="2D2D2D"/>
          <w:sz w:val="18"/>
        </w:rPr>
        <w:t xml:space="preserve">        return false;</w:t>
      </w:r>
    </w:p>
    <w:p w14:paraId="185C8C5D" w14:textId="77777777" w:rsidR="00485F3D" w:rsidRDefault="00000000">
      <w:pPr>
        <w:spacing w:after="0"/>
        <w:ind w:left="567"/>
      </w:pPr>
      <w:r>
        <w:rPr>
          <w:rFonts w:ascii="Consolas" w:hAnsi="Consolas"/>
          <w:color w:val="2D2D2D"/>
          <w:sz w:val="18"/>
        </w:rPr>
        <w:t xml:space="preserve">    const auto&amp; last = undoStack_.back().back();</w:t>
      </w:r>
    </w:p>
    <w:p w14:paraId="31818482" w14:textId="77777777" w:rsidR="00485F3D" w:rsidRDefault="00000000">
      <w:pPr>
        <w:spacing w:after="0"/>
        <w:ind w:left="567"/>
      </w:pPr>
      <w:r>
        <w:rPr>
          <w:rFonts w:ascii="Consolas" w:hAnsi="Consolas"/>
          <w:color w:val="2D2D2D"/>
          <w:sz w:val="18"/>
        </w:rPr>
        <w:t xml:space="preserve">    if (last.type != action.type) return false;</w:t>
      </w:r>
    </w:p>
    <w:p w14:paraId="50C535F5" w14:textId="77777777" w:rsidR="00485F3D" w:rsidRDefault="00000000">
      <w:pPr>
        <w:spacing w:after="0"/>
        <w:ind w:left="567"/>
      </w:pPr>
      <w:r>
        <w:rPr>
          <w:rFonts w:ascii="Consolas" w:hAnsi="Consolas"/>
          <w:color w:val="2D2D2D"/>
          <w:sz w:val="18"/>
        </w:rPr>
        <w:t xml:space="preserve">    if (last.text.size() != 1 || action.text.size() != 1) return false;</w:t>
      </w:r>
    </w:p>
    <w:p w14:paraId="38B3E3D4" w14:textId="77777777" w:rsidR="00485F3D" w:rsidRDefault="00485F3D">
      <w:pPr>
        <w:spacing w:after="0"/>
        <w:ind w:left="567"/>
      </w:pPr>
    </w:p>
    <w:p w14:paraId="6837FE1A" w14:textId="77777777" w:rsidR="00485F3D" w:rsidRDefault="00000000">
      <w:pPr>
        <w:spacing w:after="0"/>
        <w:ind w:left="567"/>
      </w:pPr>
      <w:r>
        <w:rPr>
          <w:rFonts w:ascii="Consolas" w:hAnsi="Consolas"/>
          <w:color w:val="2D2D2D"/>
          <w:sz w:val="18"/>
        </w:rPr>
        <w:t xml:space="preserve">    bool lastWS  = (last.text[0] == ' ' || last.text[0] == '\t');</w:t>
      </w:r>
    </w:p>
    <w:p w14:paraId="471C0D3A" w14:textId="77777777" w:rsidR="00485F3D" w:rsidRDefault="00000000">
      <w:pPr>
        <w:spacing w:after="0"/>
        <w:ind w:left="567"/>
      </w:pPr>
      <w:r>
        <w:rPr>
          <w:rFonts w:ascii="Consolas" w:hAnsi="Consolas"/>
          <w:color w:val="2D2D2D"/>
          <w:sz w:val="18"/>
        </w:rPr>
        <w:t xml:space="preserve">    bool curWS   = (action.text[0] == ' ' || action.text[0] == '\t');</w:t>
      </w:r>
    </w:p>
    <w:p w14:paraId="1A34457C" w14:textId="77777777" w:rsidR="00485F3D" w:rsidRDefault="00000000">
      <w:pPr>
        <w:spacing w:after="0"/>
        <w:ind w:left="567"/>
      </w:pPr>
      <w:r>
        <w:rPr>
          <w:rFonts w:ascii="Consolas" w:hAnsi="Consolas"/>
          <w:color w:val="2D2D2D"/>
          <w:sz w:val="18"/>
        </w:rPr>
        <w:t xml:space="preserve">    if (lastWS != curWS) return false;</w:t>
      </w:r>
    </w:p>
    <w:p w14:paraId="625A7099" w14:textId="77777777" w:rsidR="00485F3D" w:rsidRDefault="00485F3D">
      <w:pPr>
        <w:spacing w:after="0"/>
        <w:ind w:left="567"/>
      </w:pPr>
    </w:p>
    <w:p w14:paraId="429E9385" w14:textId="77777777" w:rsidR="00485F3D" w:rsidRDefault="00000000">
      <w:pPr>
        <w:spacing w:after="0"/>
        <w:ind w:left="567"/>
      </w:pPr>
      <w:r>
        <w:rPr>
          <w:rFonts w:ascii="Consolas" w:hAnsi="Consolas"/>
          <w:color w:val="2D2D2D"/>
          <w:sz w:val="18"/>
        </w:rPr>
        <w:t xml:space="preserve">    auto elapsed = std::chrono::duration_cast&lt;std::chrono::milliseconds&gt;(</w:t>
      </w:r>
    </w:p>
    <w:p w14:paraId="588E2B68" w14:textId="77777777" w:rsidR="00485F3D" w:rsidRDefault="00000000">
      <w:pPr>
        <w:spacing w:after="0"/>
        <w:ind w:left="567"/>
      </w:pPr>
      <w:r>
        <w:rPr>
          <w:rFonts w:ascii="Consolas" w:hAnsi="Consolas"/>
          <w:color w:val="2D2D2D"/>
          <w:sz w:val="18"/>
        </w:rPr>
        <w:t xml:space="preserve">        action.timestamp - last.timestamp).count();</w:t>
      </w:r>
    </w:p>
    <w:p w14:paraId="612429AB" w14:textId="77777777" w:rsidR="00485F3D" w:rsidRDefault="00000000">
      <w:pPr>
        <w:spacing w:after="0"/>
        <w:ind w:left="567"/>
      </w:pPr>
      <w:r>
        <w:rPr>
          <w:rFonts w:ascii="Consolas" w:hAnsi="Consolas"/>
          <w:color w:val="2D2D2D"/>
          <w:sz w:val="18"/>
        </w:rPr>
        <w:t xml:space="preserve">    if (elapsed &gt; GROUP_TIMEOUT_MS) return false;</w:t>
      </w:r>
    </w:p>
    <w:p w14:paraId="435F6CBF" w14:textId="77777777" w:rsidR="00485F3D" w:rsidRDefault="00485F3D">
      <w:pPr>
        <w:spacing w:after="0"/>
        <w:ind w:left="567"/>
      </w:pPr>
    </w:p>
    <w:p w14:paraId="3EDBBD3E" w14:textId="77777777" w:rsidR="00485F3D" w:rsidRDefault="00000000">
      <w:pPr>
        <w:spacing w:after="0"/>
        <w:ind w:left="567"/>
      </w:pPr>
      <w:r>
        <w:rPr>
          <w:rFonts w:ascii="Consolas" w:hAnsi="Consolas"/>
          <w:color w:val="2D2D2D"/>
          <w:sz w:val="18"/>
        </w:rPr>
        <w:t xml:space="preserve">    if (action.type == EditAction::Insert) {</w:t>
      </w:r>
    </w:p>
    <w:p w14:paraId="0EF7D5E8" w14:textId="77777777" w:rsidR="00485F3D" w:rsidRDefault="00000000">
      <w:pPr>
        <w:spacing w:after="0"/>
        <w:ind w:left="567"/>
      </w:pPr>
      <w:r>
        <w:rPr>
          <w:rFonts w:ascii="Consolas" w:hAnsi="Consolas"/>
          <w:color w:val="2D2D2D"/>
          <w:sz w:val="18"/>
        </w:rPr>
        <w:t xml:space="preserve">        return action.pos.row == last.pos.row</w:t>
      </w:r>
    </w:p>
    <w:p w14:paraId="54D5EBB7" w14:textId="77777777" w:rsidR="00485F3D" w:rsidRDefault="00000000">
      <w:pPr>
        <w:spacing w:after="0"/>
        <w:ind w:left="567"/>
      </w:pPr>
      <w:r>
        <w:rPr>
          <w:rFonts w:ascii="Consolas" w:hAnsi="Consolas"/>
          <w:color w:val="2D2D2D"/>
          <w:sz w:val="18"/>
        </w:rPr>
        <w:t xml:space="preserve">            &amp;&amp; action.pos.col == last.pos.col + 1;</w:t>
      </w:r>
    </w:p>
    <w:p w14:paraId="2DC09B6E" w14:textId="77777777" w:rsidR="00485F3D" w:rsidRDefault="00000000">
      <w:pPr>
        <w:spacing w:after="0"/>
        <w:ind w:left="567"/>
      </w:pPr>
      <w:r>
        <w:rPr>
          <w:rFonts w:ascii="Consolas" w:hAnsi="Consolas"/>
          <w:color w:val="2D2D2D"/>
          <w:sz w:val="18"/>
        </w:rPr>
        <w:t xml:space="preserve">    } else {</w:t>
      </w:r>
    </w:p>
    <w:p w14:paraId="51179D88" w14:textId="77777777" w:rsidR="00485F3D" w:rsidRDefault="00000000">
      <w:pPr>
        <w:spacing w:after="0"/>
        <w:ind w:left="567"/>
      </w:pPr>
      <w:r>
        <w:rPr>
          <w:rFonts w:ascii="Consolas" w:hAnsi="Consolas"/>
          <w:color w:val="2D2D2D"/>
          <w:sz w:val="18"/>
        </w:rPr>
        <w:t xml:space="preserve">        return action.pos.row == last.pos.row;</w:t>
      </w:r>
    </w:p>
    <w:p w14:paraId="12034AB1" w14:textId="77777777" w:rsidR="00485F3D" w:rsidRDefault="00000000">
      <w:pPr>
        <w:spacing w:after="0"/>
        <w:ind w:left="567"/>
      </w:pPr>
      <w:r>
        <w:rPr>
          <w:rFonts w:ascii="Consolas" w:hAnsi="Consolas"/>
          <w:color w:val="2D2D2D"/>
          <w:sz w:val="18"/>
        </w:rPr>
        <w:t xml:space="preserve">    }</w:t>
      </w:r>
    </w:p>
    <w:p w14:paraId="23552B70" w14:textId="77777777" w:rsidR="00485F3D" w:rsidRDefault="00000000">
      <w:pPr>
        <w:spacing w:after="0"/>
        <w:ind w:left="567"/>
      </w:pPr>
      <w:r>
        <w:rPr>
          <w:rFonts w:ascii="Consolas" w:hAnsi="Consolas"/>
          <w:color w:val="2D2D2D"/>
          <w:sz w:val="18"/>
        </w:rPr>
        <w:t>}</w:t>
      </w:r>
    </w:p>
    <w:p w14:paraId="157037F0" w14:textId="77777777" w:rsidR="00485F3D" w:rsidRDefault="00485F3D"/>
    <w:p w14:paraId="0D1EBA46" w14:textId="77777777" w:rsidR="00485F3D" w:rsidRDefault="00000000">
      <w:r>
        <w:rPr>
          <w:b/>
        </w:rPr>
        <w:t xml:space="preserve">Unlimited undo: </w:t>
      </w:r>
      <w:r>
        <w:t>There is no limit on the undo stack size. Every action since the file was opened is preserved. For a typical editing session on a source file, this uses negligible memory (each EditAction is ~50-80 bytes). For extreme cases (10,000+ edits), the stack could grow to a few MB — still trivial on modern systems.</w:t>
      </w:r>
    </w:p>
    <w:p w14:paraId="055CCF6D" w14:textId="7F46E819" w:rsidR="00485F3D" w:rsidRDefault="006A5920" w:rsidP="006A5920">
      <w:r w:rsidRPr="006A5920">
        <w:rPr>
          <w:noProof/>
        </w:rPr>
        <w:drawing>
          <wp:inline distT="0" distB="0" distL="0" distR="0" wp14:anchorId="64AD4418" wp14:editId="7C195196">
            <wp:extent cx="6858000" cy="3268980"/>
            <wp:effectExtent l="0" t="0" r="0" b="7620"/>
            <wp:docPr id="1693590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590221" name=""/>
                    <pic:cNvPicPr/>
                  </pic:nvPicPr>
                  <pic:blipFill>
                    <a:blip r:embed="rId9"/>
                    <a:stretch>
                      <a:fillRect/>
                    </a:stretch>
                  </pic:blipFill>
                  <pic:spPr>
                    <a:xfrm>
                      <a:off x="0" y="0"/>
                      <a:ext cx="6858000" cy="3268980"/>
                    </a:xfrm>
                    <a:prstGeom prst="rect">
                      <a:avLst/>
                    </a:prstGeom>
                  </pic:spPr>
                </pic:pic>
              </a:graphicData>
            </a:graphic>
          </wp:inline>
        </w:drawing>
      </w:r>
      <w:r>
        <w:br w:type="page"/>
      </w:r>
      <w:r>
        <w:rPr>
          <w:color w:val="1A1A2E"/>
        </w:rPr>
        <w:lastRenderedPageBreak/>
        <w:t>2.5  Dry Run: Typing 'hello' then Undoing</w:t>
      </w:r>
    </w:p>
    <w:p w14:paraId="548E3840" w14:textId="77777777" w:rsidR="00485F3D" w:rsidRDefault="00000000">
      <w:r>
        <w:t>Let's trace through exactly what happens when the user types 'hello' and then presses Ctrl+Z. This is a complete dry run through the TextBuffer and UndoManager.</w:t>
      </w:r>
    </w:p>
    <w:p w14:paraId="6F10DD2B" w14:textId="77777777" w:rsidR="00485F3D" w:rsidRDefault="00000000">
      <w:r>
        <w:rPr>
          <w:b/>
        </w:rPr>
        <w:t xml:space="preserve">Initial state: </w:t>
      </w:r>
      <w:r>
        <w:t>Buffer = [''], cursor = (0,0), undoStack = [], redoStack = []</w:t>
      </w:r>
    </w:p>
    <w:p w14:paraId="7501A65D" w14:textId="77777777" w:rsidR="00485F3D" w:rsidRDefault="00485F3D"/>
    <w:p w14:paraId="5B5845C7" w14:textId="77777777" w:rsidR="00485F3D" w:rsidRDefault="00000000">
      <w:r>
        <w:t>Step 1: User types 'h' (timestamp T=0ms)</w:t>
      </w:r>
    </w:p>
    <w:p w14:paraId="6479D735" w14:textId="77777777" w:rsidR="00485F3D" w:rsidRDefault="00000000">
      <w:pPr>
        <w:pStyle w:val="ListBullet"/>
      </w:pPr>
      <w:r>
        <w:t>handleChar('h') called</w:t>
      </w:r>
    </w:p>
    <w:p w14:paraId="3141E605" w14:textId="77777777" w:rsidR="00485F3D" w:rsidRDefault="00000000">
      <w:pPr>
        <w:pStyle w:val="ListBullet"/>
      </w:pPr>
      <w:r>
        <w:t>buffer_.insertChar(0, 0, 'h') → lines_ = ['h']</w:t>
      </w:r>
    </w:p>
    <w:p w14:paraId="48221885" w14:textId="77777777" w:rsidR="00485F3D" w:rsidRDefault="00000000">
      <w:pPr>
        <w:pStyle w:val="ListBullet"/>
      </w:pPr>
      <w:r>
        <w:t>undoManager_.recordInsert({0,0}, 'h') → shouldGroup returns false (stack empty) → new group [{Insert, (0,0), 'h', T=0}]</w:t>
      </w:r>
    </w:p>
    <w:p w14:paraId="5F1383D3" w14:textId="77777777" w:rsidR="00485F3D" w:rsidRDefault="00000000">
      <w:pPr>
        <w:pStyle w:val="ListBullet"/>
      </w:pPr>
      <w:r>
        <w:t>cursor_ = (0, 1)</w:t>
      </w:r>
    </w:p>
    <w:p w14:paraId="0AB529DF" w14:textId="77777777" w:rsidR="00485F3D" w:rsidRDefault="00000000">
      <w:r>
        <w:t>Step 2: User types 'e' (T=50ms, within 400ms)</w:t>
      </w:r>
    </w:p>
    <w:p w14:paraId="6313F8EC" w14:textId="77777777" w:rsidR="00485F3D" w:rsidRDefault="00000000">
      <w:pPr>
        <w:pStyle w:val="ListBullet"/>
      </w:pPr>
      <w:r>
        <w:t>buffer_.insertChar(0, 1, 'e') → lines_ = ['he']</w:t>
      </w:r>
    </w:p>
    <w:p w14:paraId="10415652" w14:textId="77777777" w:rsidR="00485F3D" w:rsidRDefault="00000000">
      <w:pPr>
        <w:pStyle w:val="ListBullet"/>
      </w:pPr>
      <w:r>
        <w:t>recordInsert({0,1}, 'e') → shouldGroup: same type, single char, no WS boundary, 50ms &lt; 400ms, col 1 == last col 0 + 1 → TRUE → appends to current group</w:t>
      </w:r>
    </w:p>
    <w:p w14:paraId="35994070" w14:textId="77777777" w:rsidR="00485F3D" w:rsidRDefault="00000000">
      <w:pPr>
        <w:pStyle w:val="ListBullet"/>
      </w:pPr>
      <w:r>
        <w:t>undoStack = [[{Insert,(0,0),'h'}, {Insert,(0,1),'e'}]]</w:t>
      </w:r>
    </w:p>
    <w:p w14:paraId="5349C873" w14:textId="77777777" w:rsidR="00485F3D" w:rsidRDefault="00000000">
      <w:r>
        <w:t>Steps 3-5: User types 'l', 'l', 'o' (all within 400ms, adjacent)</w:t>
      </w:r>
    </w:p>
    <w:p w14:paraId="509BD3B8" w14:textId="77777777" w:rsidR="00485F3D" w:rsidRDefault="00000000">
      <w:pPr>
        <w:pStyle w:val="ListBullet"/>
      </w:pPr>
      <w:r>
        <w:t>All grouped together. Final undoStack = [[{Insert,(0,0),'h'}, ..., {Insert,(0,4),'o'}]]</w:t>
      </w:r>
    </w:p>
    <w:p w14:paraId="051621EC" w14:textId="77777777" w:rsidR="00485F3D" w:rsidRDefault="00000000">
      <w:pPr>
        <w:pStyle w:val="ListBullet"/>
      </w:pPr>
      <w:r>
        <w:t>Buffer: ['hello'], cursor: (0,5)</w:t>
      </w:r>
    </w:p>
    <w:p w14:paraId="3D2019AD" w14:textId="77777777" w:rsidR="00485F3D" w:rsidRDefault="00000000">
      <w:r>
        <w:t>Step 6: User presses Ctrl+Z</w:t>
      </w:r>
    </w:p>
    <w:p w14:paraId="1385CB81" w14:textId="77777777" w:rsidR="00485F3D" w:rsidRDefault="00000000">
      <w:pPr>
        <w:pStyle w:val="ListBullet"/>
      </w:pPr>
      <w:r>
        <w:t>performUndo() called → undoManager_.undo() pops the group</w:t>
      </w:r>
    </w:p>
    <w:p w14:paraId="0EDCDC8C" w14:textId="77777777" w:rsidR="00485F3D" w:rsidRDefault="00000000">
      <w:pPr>
        <w:pStyle w:val="ListBullet"/>
      </w:pPr>
      <w:r>
        <w:t>Actions returned in REVERSE order: 'o', 'l', 'l', 'e', 'h'</w:t>
      </w:r>
    </w:p>
    <w:p w14:paraId="4A05A1AE" w14:textId="77777777" w:rsidR="00485F3D" w:rsidRDefault="00000000">
      <w:pPr>
        <w:pStyle w:val="ListBullet"/>
      </w:pPr>
      <w:r>
        <w:t>For each Insert action, we calculate the end position and call deleteRange:</w:t>
      </w:r>
    </w:p>
    <w:p w14:paraId="55185A3D" w14:textId="77777777" w:rsidR="00485F3D" w:rsidRDefault="00000000">
      <w:pPr>
        <w:pStyle w:val="ListBullet"/>
      </w:pPr>
      <w:r>
        <w:t xml:space="preserve">  Delete 'o' at (0,4): deleteRange({0,4}, {0,5}) → lines_ = ['hell']</w:t>
      </w:r>
    </w:p>
    <w:p w14:paraId="224AC1AF" w14:textId="77777777" w:rsidR="00485F3D" w:rsidRDefault="00000000">
      <w:pPr>
        <w:pStyle w:val="ListBullet"/>
      </w:pPr>
      <w:r>
        <w:t xml:space="preserve">  Delete 'l' at (0,3): deleteRange({0,3}, {0,4}) → lines_ = ['hel']</w:t>
      </w:r>
    </w:p>
    <w:p w14:paraId="28F52327" w14:textId="77777777" w:rsidR="00485F3D" w:rsidRDefault="00000000">
      <w:pPr>
        <w:pStyle w:val="ListBullet"/>
      </w:pPr>
      <w:r>
        <w:t xml:space="preserve">  ... and so on until lines_ = ['']</w:t>
      </w:r>
    </w:p>
    <w:p w14:paraId="5F525B12" w14:textId="77777777" w:rsidR="00485F3D" w:rsidRDefault="00000000">
      <w:pPr>
        <w:pStyle w:val="ListBullet"/>
      </w:pPr>
      <w:r>
        <w:t>Group moved to redoStack. Cursor moves to (0,0).</w:t>
      </w:r>
    </w:p>
    <w:p w14:paraId="757C9B73" w14:textId="77777777" w:rsidR="00485F3D" w:rsidRDefault="00000000">
      <w:r>
        <w:rPr>
          <w:b/>
        </w:rPr>
        <w:t xml:space="preserve">Result: </w:t>
      </w:r>
      <w:r>
        <w:t>One Ctrl+Z undid the entire word 'hello' — not just one character. This is the power of temporal grouping.</w:t>
      </w:r>
    </w:p>
    <w:p w14:paraId="486489C8" w14:textId="77777777" w:rsidR="00485F3D" w:rsidRDefault="00000000">
      <w:r>
        <w:br w:type="page"/>
      </w:r>
    </w:p>
    <w:p w14:paraId="54069300" w14:textId="77777777" w:rsidR="00485F3D" w:rsidRDefault="00000000">
      <w:pPr>
        <w:pStyle w:val="Heading1"/>
      </w:pPr>
      <w:r>
        <w:rPr>
          <w:color w:val="1A1A2E"/>
        </w:rPr>
        <w:lastRenderedPageBreak/>
        <w:t>Part III — The Rendering Engine</w:t>
      </w:r>
    </w:p>
    <w:p w14:paraId="1B423C92" w14:textId="77777777" w:rsidR="00485F3D" w:rsidRDefault="00000000">
      <w:pPr>
        <w:pStyle w:val="Heading2"/>
      </w:pPr>
      <w:r>
        <w:rPr>
          <w:color w:val="1A1A2E"/>
        </w:rPr>
        <w:t>3.1  Why Not QTextEdit</w:t>
      </w:r>
    </w:p>
    <w:p w14:paraId="571A7126" w14:textId="77777777" w:rsidR="00485F3D" w:rsidRDefault="00000000">
      <w:r>
        <w:t>Qt provides QTextEdit and QPlainTextEdit — ready-made rich text editing widgets. Using them would have saved hundreds of lines of code. Here is why we rejected them:</w:t>
      </w:r>
    </w:p>
    <w:p w14:paraId="2C739CEB" w14:textId="77777777" w:rsidR="00485F3D" w:rsidRDefault="00000000">
      <w:pPr>
        <w:pStyle w:val="ListBullet"/>
      </w:pPr>
      <w:r>
        <w:rPr>
          <w:b/>
        </w:rPr>
        <w:t>Overhead:</w:t>
      </w:r>
      <w:r>
        <w:t xml:space="preserve"> QTextEdit uses QTextDocument internally, which stores text as a complex tree of QTextBlock, QTextFragment, and QTextCharFormat objects. This is overkill for a code editor that only needs plain monospace text.</w:t>
      </w:r>
    </w:p>
    <w:p w14:paraId="6A579C3D" w14:textId="77777777" w:rsidR="00485F3D" w:rsidRDefault="00000000">
      <w:pPr>
        <w:pStyle w:val="ListBullet"/>
      </w:pPr>
      <w:r>
        <w:rPr>
          <w:b/>
        </w:rPr>
        <w:t>No control:</w:t>
      </w:r>
      <w:r>
        <w:t xml:space="preserve"> QTextEdit's rendering pipeline is a black box. We can't control exactly which lines are drawn, how the cursor looks, or how selections are painted. Our glow cursor effect, for example, is impossible with QTextEdit.</w:t>
      </w:r>
    </w:p>
    <w:p w14:paraId="3E11CB31" w14:textId="77777777" w:rsidR="00485F3D" w:rsidRDefault="00000000">
      <w:pPr>
        <w:pStyle w:val="ListBullet"/>
      </w:pPr>
      <w:r>
        <w:rPr>
          <w:b/>
        </w:rPr>
        <w:t>Input conflicts:</w:t>
      </w:r>
      <w:r>
        <w:t xml:space="preserve"> QTextEdit handles Tab, Enter, Backspace in its own way. Overriding this behavior requires fighting Qt's event system — often leading to double-handling bugs. By using raw QWidget, we own the entire input pipeline.</w:t>
      </w:r>
    </w:p>
    <w:p w14:paraId="4BACFA61" w14:textId="77777777" w:rsidR="00485F3D" w:rsidRDefault="00000000">
      <w:pPr>
        <w:pStyle w:val="ListBullet"/>
      </w:pPr>
      <w:r>
        <w:rPr>
          <w:b/>
        </w:rPr>
        <w:t>Performance certainty:</w:t>
      </w:r>
      <w:r>
        <w:t xml:space="preserve"> With QTextEdit, we're at the mercy of Qt's internal rendering decisions. With QPainter, we know exactly what's drawn and can optimize (e.g., viewport culling) with surgical precision.</w:t>
      </w:r>
    </w:p>
    <w:p w14:paraId="460E4470" w14:textId="77777777" w:rsidR="00485F3D" w:rsidRDefault="00000000">
      <w:pPr>
        <w:pStyle w:val="Heading2"/>
      </w:pPr>
      <w:r>
        <w:rPr>
          <w:color w:val="1A1A2E"/>
        </w:rPr>
        <w:t>3.2  QPainter Custom Rendering Pipeline</w:t>
      </w:r>
    </w:p>
    <w:p w14:paraId="2C64576D" w14:textId="77777777" w:rsidR="00485F3D" w:rsidRDefault="00000000">
      <w:r>
        <w:t>Every frame, Qt calls our paintEvent(). Here's the exact pipeline:</w:t>
      </w:r>
    </w:p>
    <w:p w14:paraId="207AC92A" w14:textId="77777777" w:rsidR="00485F3D" w:rsidRDefault="00000000">
      <w:pPr>
        <w:spacing w:after="0"/>
        <w:ind w:left="567"/>
      </w:pPr>
      <w:r>
        <w:rPr>
          <w:rFonts w:ascii="Consolas" w:hAnsi="Consolas"/>
          <w:color w:val="2D2D2D"/>
          <w:sz w:val="18"/>
        </w:rPr>
        <w:t>void EditorWidget::paintEvent(QPaintEvent*) {</w:t>
      </w:r>
    </w:p>
    <w:p w14:paraId="21841E8F" w14:textId="77777777" w:rsidR="00485F3D" w:rsidRDefault="00000000">
      <w:pPr>
        <w:spacing w:after="0"/>
        <w:ind w:left="567"/>
      </w:pPr>
      <w:r>
        <w:rPr>
          <w:rFonts w:ascii="Consolas" w:hAnsi="Consolas"/>
          <w:color w:val="2D2D2D"/>
          <w:sz w:val="18"/>
        </w:rPr>
        <w:t xml:space="preserve">    QPainter p(this);</w:t>
      </w:r>
    </w:p>
    <w:p w14:paraId="649526AB" w14:textId="77777777" w:rsidR="00485F3D" w:rsidRDefault="00000000">
      <w:pPr>
        <w:spacing w:after="0"/>
        <w:ind w:left="567"/>
      </w:pPr>
      <w:r>
        <w:rPr>
          <w:rFonts w:ascii="Consolas" w:hAnsi="Consolas"/>
          <w:color w:val="2D2D2D"/>
          <w:sz w:val="18"/>
        </w:rPr>
        <w:t xml:space="preserve">    p.setRenderHint(QPainter::TextAntialiasing);  // Smooth text</w:t>
      </w:r>
    </w:p>
    <w:p w14:paraId="48F95C57" w14:textId="77777777" w:rsidR="00485F3D" w:rsidRDefault="00485F3D">
      <w:pPr>
        <w:spacing w:after="0"/>
        <w:ind w:left="567"/>
      </w:pPr>
    </w:p>
    <w:p w14:paraId="215856DD" w14:textId="77777777" w:rsidR="00485F3D" w:rsidRDefault="00000000">
      <w:pPr>
        <w:spacing w:after="0"/>
        <w:ind w:left="567"/>
      </w:pPr>
      <w:r>
        <w:rPr>
          <w:rFonts w:ascii="Consolas" w:hAnsi="Consolas"/>
          <w:color w:val="2D2D2D"/>
          <w:sz w:val="18"/>
        </w:rPr>
        <w:t xml:space="preserve">    // 1. Clear background</w:t>
      </w:r>
    </w:p>
    <w:p w14:paraId="55092D48" w14:textId="77777777" w:rsidR="00485F3D" w:rsidRDefault="00000000">
      <w:pPr>
        <w:spacing w:after="0"/>
        <w:ind w:left="567"/>
      </w:pPr>
      <w:r>
        <w:rPr>
          <w:rFonts w:ascii="Consolas" w:hAnsi="Consolas"/>
          <w:color w:val="2D2D2D"/>
          <w:sz w:val="18"/>
        </w:rPr>
        <w:t xml:space="preserve">    p.fillRect(rect(), Theme::EditorBg);</w:t>
      </w:r>
    </w:p>
    <w:p w14:paraId="5C1B0A8E" w14:textId="77777777" w:rsidR="00485F3D" w:rsidRDefault="00485F3D">
      <w:pPr>
        <w:spacing w:after="0"/>
        <w:ind w:left="567"/>
      </w:pPr>
    </w:p>
    <w:p w14:paraId="1470DCE7" w14:textId="77777777" w:rsidR="00485F3D" w:rsidRDefault="00000000">
      <w:pPr>
        <w:spacing w:after="0"/>
        <w:ind w:left="567"/>
      </w:pPr>
      <w:r>
        <w:rPr>
          <w:rFonts w:ascii="Consolas" w:hAnsi="Consolas"/>
          <w:color w:val="2D2D2D"/>
          <w:sz w:val="18"/>
        </w:rPr>
        <w:t xml:space="preserve">    // 2. Calculate visible range (VIEWPORT CULLING)</w:t>
      </w:r>
    </w:p>
    <w:p w14:paraId="48D7524C" w14:textId="77777777" w:rsidR="00485F3D" w:rsidRDefault="00000000">
      <w:pPr>
        <w:spacing w:after="0"/>
        <w:ind w:left="567"/>
      </w:pPr>
      <w:r>
        <w:rPr>
          <w:rFonts w:ascii="Consolas" w:hAnsi="Consolas"/>
          <w:color w:val="2D2D2D"/>
          <w:sz w:val="18"/>
        </w:rPr>
        <w:t xml:space="preserve">    int startRow = scrollY_ / charHeight_;</w:t>
      </w:r>
    </w:p>
    <w:p w14:paraId="077D1949" w14:textId="77777777" w:rsidR="00485F3D" w:rsidRDefault="00000000">
      <w:pPr>
        <w:spacing w:after="0"/>
        <w:ind w:left="567"/>
      </w:pPr>
      <w:r>
        <w:rPr>
          <w:rFonts w:ascii="Consolas" w:hAnsi="Consolas"/>
          <w:color w:val="2D2D2D"/>
          <w:sz w:val="18"/>
        </w:rPr>
        <w:t xml:space="preserve">    int endRow = std::min(startRow + height() / charHeight_ + 2,</w:t>
      </w:r>
    </w:p>
    <w:p w14:paraId="653FB9AB" w14:textId="77777777" w:rsidR="00485F3D" w:rsidRDefault="00000000">
      <w:pPr>
        <w:spacing w:after="0"/>
        <w:ind w:left="567"/>
      </w:pPr>
      <w:r>
        <w:rPr>
          <w:rFonts w:ascii="Consolas" w:hAnsi="Consolas"/>
          <w:color w:val="2D2D2D"/>
          <w:sz w:val="18"/>
        </w:rPr>
        <w:t xml:space="preserve">                          buffer_.lineCount());</w:t>
      </w:r>
    </w:p>
    <w:p w14:paraId="58C2BF25" w14:textId="77777777" w:rsidR="00485F3D" w:rsidRDefault="00485F3D">
      <w:pPr>
        <w:spacing w:after="0"/>
        <w:ind w:left="567"/>
      </w:pPr>
    </w:p>
    <w:p w14:paraId="422BC91B" w14:textId="77777777" w:rsidR="00485F3D" w:rsidRDefault="00000000">
      <w:pPr>
        <w:spacing w:after="0"/>
        <w:ind w:left="567"/>
      </w:pPr>
      <w:r>
        <w:rPr>
          <w:rFonts w:ascii="Consolas" w:hAnsi="Consolas"/>
          <w:color w:val="2D2D2D"/>
          <w:sz w:val="18"/>
        </w:rPr>
        <w:t xml:space="preserve">    // 3. Render layers (back to front)</w:t>
      </w:r>
    </w:p>
    <w:p w14:paraId="24CEE268" w14:textId="77777777" w:rsidR="00485F3D" w:rsidRDefault="00000000">
      <w:pPr>
        <w:spacing w:after="0"/>
        <w:ind w:left="567"/>
      </w:pPr>
      <w:r>
        <w:rPr>
          <w:rFonts w:ascii="Consolas" w:hAnsi="Consolas"/>
          <w:color w:val="2D2D2D"/>
          <w:sz w:val="18"/>
        </w:rPr>
        <w:t xml:space="preserve">    paintGutter(p, startRow, endRow);   // Line numbers</w:t>
      </w:r>
    </w:p>
    <w:p w14:paraId="2FD08234" w14:textId="77777777" w:rsidR="00485F3D" w:rsidRDefault="00000000">
      <w:pPr>
        <w:spacing w:after="0"/>
        <w:ind w:left="567"/>
      </w:pPr>
      <w:r>
        <w:rPr>
          <w:rFonts w:ascii="Consolas" w:hAnsi="Consolas"/>
          <w:color w:val="2D2D2D"/>
          <w:sz w:val="18"/>
        </w:rPr>
        <w:t xml:space="preserve">    paintCode(p, startRow, endRow);     // Syntax-highlighted code</w:t>
      </w:r>
    </w:p>
    <w:p w14:paraId="6D1FD73C" w14:textId="77777777" w:rsidR="00485F3D" w:rsidRDefault="00000000">
      <w:pPr>
        <w:spacing w:after="0"/>
        <w:ind w:left="567"/>
      </w:pPr>
      <w:r>
        <w:rPr>
          <w:rFonts w:ascii="Consolas" w:hAnsi="Consolas"/>
          <w:color w:val="2D2D2D"/>
          <w:sz w:val="18"/>
        </w:rPr>
        <w:t xml:space="preserve">    paintCursor(p);                     // Blinking cursor with glow</w:t>
      </w:r>
    </w:p>
    <w:p w14:paraId="79910A89" w14:textId="77777777" w:rsidR="00485F3D" w:rsidRDefault="00000000">
      <w:pPr>
        <w:spacing w:after="0"/>
        <w:ind w:left="567"/>
      </w:pPr>
      <w:r>
        <w:rPr>
          <w:rFonts w:ascii="Consolas" w:hAnsi="Consolas"/>
          <w:color w:val="2D2D2D"/>
          <w:sz w:val="18"/>
        </w:rPr>
        <w:t>}</w:t>
      </w:r>
    </w:p>
    <w:p w14:paraId="4C4E1FC8" w14:textId="77777777" w:rsidR="00485F3D" w:rsidRDefault="00485F3D"/>
    <w:p w14:paraId="6C2618CA" w14:textId="77777777" w:rsidR="00485F3D" w:rsidRDefault="00000000">
      <w:pPr>
        <w:pStyle w:val="Heading2"/>
      </w:pPr>
      <w:r>
        <w:rPr>
          <w:color w:val="1A1A2E"/>
        </w:rPr>
        <w:t>3.3  Viewport Culling Algorithm</w:t>
      </w:r>
    </w:p>
    <w:p w14:paraId="0C91F51F" w14:textId="77777777" w:rsidR="00485F3D" w:rsidRDefault="00000000">
      <w:r>
        <w:t>The key optimization: we ONLY draw lines that are visible in the viewport. If a file has 10,000 lines but the viewport shows 40, we draw exactly 42 lines (40 visible + 2 buffer for partial visibility at edges).</w:t>
      </w:r>
    </w:p>
    <w:p w14:paraId="567563ED" w14:textId="77777777" w:rsidR="00485F3D" w:rsidRDefault="00000000">
      <w:r>
        <w:t>startRow = scrollY_ / charHeight_ — this gives us the first visible line. Since every line has the same height (monospace font), this is a simple integer division. No tree traversal, no layout calculation.</w:t>
      </w:r>
    </w:p>
    <w:p w14:paraId="708767BE" w14:textId="77777777" w:rsidR="00485F3D" w:rsidRDefault="00000000">
      <w:r>
        <w:t>This means rendering is O(V) where V = visible lines (~40-50), NOT O(N) where N = total lines. A 100,000-line file renders just as fast as a 100-line file.</w:t>
      </w:r>
    </w:p>
    <w:p w14:paraId="210AC371" w14:textId="77777777" w:rsidR="00485F3D" w:rsidRDefault="00485F3D">
      <w:pPr>
        <w:rPr>
          <w:b/>
          <w:color w:val="00996B"/>
          <w:sz w:val="22"/>
        </w:rPr>
      </w:pPr>
    </w:p>
    <w:p w14:paraId="364F58FA" w14:textId="77777777" w:rsidR="006A5920" w:rsidRDefault="006A5920"/>
    <w:p w14:paraId="3EE74BDB" w14:textId="77777777" w:rsidR="006A5920" w:rsidRDefault="006A5920"/>
    <w:p w14:paraId="5D2ADB6F" w14:textId="77777777" w:rsidR="006A5920" w:rsidRDefault="006A5920"/>
    <w:p w14:paraId="0407A1A0" w14:textId="531AC2E6" w:rsidR="006A5920" w:rsidRDefault="006A5920">
      <w:r w:rsidRPr="006A5920">
        <w:rPr>
          <w:noProof/>
        </w:rPr>
        <w:lastRenderedPageBreak/>
        <w:drawing>
          <wp:inline distT="0" distB="0" distL="0" distR="0" wp14:anchorId="44B3CF84" wp14:editId="72CEAD3B">
            <wp:extent cx="6858000" cy="3743960"/>
            <wp:effectExtent l="0" t="0" r="0" b="8890"/>
            <wp:docPr id="1772443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43512" name=""/>
                    <pic:cNvPicPr/>
                  </pic:nvPicPr>
                  <pic:blipFill>
                    <a:blip r:embed="rId10"/>
                    <a:stretch>
                      <a:fillRect/>
                    </a:stretch>
                  </pic:blipFill>
                  <pic:spPr>
                    <a:xfrm>
                      <a:off x="0" y="0"/>
                      <a:ext cx="6858000" cy="3743960"/>
                    </a:xfrm>
                    <a:prstGeom prst="rect">
                      <a:avLst/>
                    </a:prstGeom>
                  </pic:spPr>
                </pic:pic>
              </a:graphicData>
            </a:graphic>
          </wp:inline>
        </w:drawing>
      </w:r>
    </w:p>
    <w:p w14:paraId="1B3C8E9D" w14:textId="77777777" w:rsidR="006A5920" w:rsidRDefault="006A5920"/>
    <w:p w14:paraId="34F8928E" w14:textId="2C93D5D8" w:rsidR="00485F3D" w:rsidRDefault="00000000">
      <w:pPr>
        <w:pStyle w:val="Heading2"/>
      </w:pPr>
      <w:r>
        <w:rPr>
          <w:color w:val="1A1A2E"/>
        </w:rPr>
        <w:t>3.4  Coordinate System (Pixel ↔ Row/Col)</w:t>
      </w:r>
    </w:p>
    <w:p w14:paraId="3F1B1685" w14:textId="77777777" w:rsidR="00485F3D" w:rsidRDefault="00000000">
      <w:r>
        <w:t>The entire rendering and input system depends on converting between pixel coordinates (what QPainter uses) and logical coordinates (row, col in the document). Because we use a monospace font, this conversion is trivially O(1):</w:t>
      </w:r>
    </w:p>
    <w:p w14:paraId="0D3BCA5B" w14:textId="77777777" w:rsidR="00485F3D" w:rsidRDefault="00000000">
      <w:pPr>
        <w:spacing w:after="0"/>
        <w:ind w:left="567"/>
      </w:pPr>
      <w:r>
        <w:rPr>
          <w:rFonts w:ascii="Consolas" w:hAnsi="Consolas"/>
          <w:color w:val="2D2D2D"/>
          <w:sz w:val="18"/>
        </w:rPr>
        <w:t>// Logical → Pixel</w:t>
      </w:r>
    </w:p>
    <w:p w14:paraId="49CEB6F6" w14:textId="77777777" w:rsidR="00485F3D" w:rsidRDefault="00000000">
      <w:pPr>
        <w:spacing w:after="0"/>
        <w:ind w:left="567"/>
      </w:pPr>
      <w:r>
        <w:rPr>
          <w:rFonts w:ascii="Consolas" w:hAnsi="Consolas"/>
          <w:color w:val="2D2D2D"/>
          <w:sz w:val="18"/>
        </w:rPr>
        <w:t>int xFromCol(int col) { return gutterWidth_ + col * charWidth_; }</w:t>
      </w:r>
    </w:p>
    <w:p w14:paraId="1A4DD429" w14:textId="77777777" w:rsidR="00485F3D" w:rsidRDefault="00000000">
      <w:pPr>
        <w:spacing w:after="0"/>
        <w:ind w:left="567"/>
      </w:pPr>
      <w:r>
        <w:rPr>
          <w:rFonts w:ascii="Consolas" w:hAnsi="Consolas"/>
          <w:color w:val="2D2D2D"/>
          <w:sz w:val="18"/>
        </w:rPr>
        <w:t>int yFromRow(int row) { return row * charHeight_ - scrollY_; }</w:t>
      </w:r>
    </w:p>
    <w:p w14:paraId="36D0E5BD" w14:textId="77777777" w:rsidR="00485F3D" w:rsidRDefault="00485F3D">
      <w:pPr>
        <w:spacing w:after="0"/>
        <w:ind w:left="567"/>
      </w:pPr>
    </w:p>
    <w:p w14:paraId="070A4A06" w14:textId="77777777" w:rsidR="00485F3D" w:rsidRDefault="00000000">
      <w:pPr>
        <w:spacing w:after="0"/>
        <w:ind w:left="567"/>
      </w:pPr>
      <w:r>
        <w:rPr>
          <w:rFonts w:ascii="Consolas" w:hAnsi="Consolas"/>
          <w:color w:val="2D2D2D"/>
          <w:sz w:val="18"/>
        </w:rPr>
        <w:t>// Pixel → Logical</w:t>
      </w:r>
    </w:p>
    <w:p w14:paraId="30C66ACC" w14:textId="77777777" w:rsidR="00485F3D" w:rsidRDefault="00000000">
      <w:pPr>
        <w:spacing w:after="0"/>
        <w:ind w:left="567"/>
      </w:pPr>
      <w:r>
        <w:rPr>
          <w:rFonts w:ascii="Consolas" w:hAnsi="Consolas"/>
          <w:color w:val="2D2D2D"/>
          <w:sz w:val="18"/>
        </w:rPr>
        <w:t>int rowFromY(int y) {</w:t>
      </w:r>
    </w:p>
    <w:p w14:paraId="46FBEACD" w14:textId="77777777" w:rsidR="00485F3D" w:rsidRDefault="00000000">
      <w:pPr>
        <w:spacing w:after="0"/>
        <w:ind w:left="567"/>
      </w:pPr>
      <w:r>
        <w:rPr>
          <w:rFonts w:ascii="Consolas" w:hAnsi="Consolas"/>
          <w:color w:val="2D2D2D"/>
          <w:sz w:val="18"/>
        </w:rPr>
        <w:t xml:space="preserve">    return std::clamp((y + scrollY_) / charHeight_, 0, lineCount - 1);</w:t>
      </w:r>
    </w:p>
    <w:p w14:paraId="496B9A61" w14:textId="77777777" w:rsidR="00485F3D" w:rsidRDefault="00000000">
      <w:pPr>
        <w:spacing w:after="0"/>
        <w:ind w:left="567"/>
      </w:pPr>
      <w:r>
        <w:rPr>
          <w:rFonts w:ascii="Consolas" w:hAnsi="Consolas"/>
          <w:color w:val="2D2D2D"/>
          <w:sz w:val="18"/>
        </w:rPr>
        <w:t>}</w:t>
      </w:r>
    </w:p>
    <w:p w14:paraId="400E6842" w14:textId="77777777" w:rsidR="00485F3D" w:rsidRDefault="00000000">
      <w:pPr>
        <w:spacing w:after="0"/>
        <w:ind w:left="567"/>
      </w:pPr>
      <w:r>
        <w:rPr>
          <w:rFonts w:ascii="Consolas" w:hAnsi="Consolas"/>
          <w:color w:val="2D2D2D"/>
          <w:sz w:val="18"/>
        </w:rPr>
        <w:t>int colFromX(int x, int row) {</w:t>
      </w:r>
    </w:p>
    <w:p w14:paraId="03C290D6" w14:textId="77777777" w:rsidR="00485F3D" w:rsidRDefault="00000000">
      <w:pPr>
        <w:spacing w:after="0"/>
        <w:ind w:left="567"/>
      </w:pPr>
      <w:r>
        <w:rPr>
          <w:rFonts w:ascii="Consolas" w:hAnsi="Consolas"/>
          <w:color w:val="2D2D2D"/>
          <w:sz w:val="18"/>
        </w:rPr>
        <w:t xml:space="preserve">    return std::clamp((x - gutterWidth_) / charWidth_, 0, lineLength);</w:t>
      </w:r>
    </w:p>
    <w:p w14:paraId="5A3B0196" w14:textId="77777777" w:rsidR="00485F3D" w:rsidRDefault="00000000">
      <w:pPr>
        <w:spacing w:after="0"/>
        <w:ind w:left="567"/>
      </w:pPr>
      <w:r>
        <w:rPr>
          <w:rFonts w:ascii="Consolas" w:hAnsi="Consolas"/>
          <w:color w:val="2D2D2D"/>
          <w:sz w:val="18"/>
        </w:rPr>
        <w:t>}</w:t>
      </w:r>
    </w:p>
    <w:p w14:paraId="24B8B8E7" w14:textId="77777777" w:rsidR="00485F3D" w:rsidRDefault="00485F3D"/>
    <w:p w14:paraId="5D9A2E7D" w14:textId="77777777" w:rsidR="00485F3D" w:rsidRDefault="00000000">
      <w:r>
        <w:rPr>
          <w:b/>
        </w:rPr>
        <w:t xml:space="preserve">Critical assumption: </w:t>
      </w:r>
      <w:r>
        <w:t>charWidth_ is measured from the character 'M' at startup and assumed constant for ALL characters. This is only valid for monospace fonts. If a proportional font were used, colFromX would need to measure each character's width individually — O(n) instead of O(1).</w:t>
      </w:r>
    </w:p>
    <w:p w14:paraId="7EF65091" w14:textId="77777777" w:rsidR="00485F3D" w:rsidRDefault="00000000">
      <w:pPr>
        <w:pStyle w:val="Heading2"/>
      </w:pPr>
      <w:r>
        <w:rPr>
          <w:color w:val="1A1A2E"/>
        </w:rPr>
        <w:t>3.5  Cursor Rendering with Glow Effect</w:t>
      </w:r>
    </w:p>
    <w:p w14:paraId="4A7DBEBD" w14:textId="77777777" w:rsidR="00485F3D" w:rsidRDefault="00000000">
      <w:r>
        <w:t>The cursor is rendered in two passes — first the glow (wider, semi-transparent), then the cursor line itself (thin, solid). This creates a neon glow effect that makes the cursor feel 'alive'.</w:t>
      </w:r>
    </w:p>
    <w:p w14:paraId="550B406F" w14:textId="77777777" w:rsidR="00485F3D" w:rsidRDefault="00000000">
      <w:pPr>
        <w:spacing w:after="0"/>
        <w:ind w:left="567"/>
      </w:pPr>
      <w:r>
        <w:rPr>
          <w:rFonts w:ascii="Consolas" w:hAnsi="Consolas"/>
          <w:color w:val="2D2D2D"/>
          <w:sz w:val="18"/>
        </w:rPr>
        <w:t>void EditorWidget::paintCursor(QPainter&amp; p) {</w:t>
      </w:r>
    </w:p>
    <w:p w14:paraId="2BB3D21E" w14:textId="77777777" w:rsidR="00485F3D" w:rsidRDefault="00000000">
      <w:pPr>
        <w:spacing w:after="0"/>
        <w:ind w:left="567"/>
      </w:pPr>
      <w:r>
        <w:rPr>
          <w:rFonts w:ascii="Consolas" w:hAnsi="Consolas"/>
          <w:color w:val="2D2D2D"/>
          <w:sz w:val="18"/>
        </w:rPr>
        <w:t xml:space="preserve">    if (!cursorVisible_) return;  // Blink: 500ms on, 500ms off</w:t>
      </w:r>
    </w:p>
    <w:p w14:paraId="2C90A30A" w14:textId="77777777" w:rsidR="00485F3D" w:rsidRDefault="00000000">
      <w:pPr>
        <w:spacing w:after="0"/>
        <w:ind w:left="567"/>
      </w:pPr>
      <w:r>
        <w:rPr>
          <w:rFonts w:ascii="Consolas" w:hAnsi="Consolas"/>
          <w:color w:val="2D2D2D"/>
          <w:sz w:val="18"/>
        </w:rPr>
        <w:t xml:space="preserve">    int cx = xFromCol(cursor_.col);</w:t>
      </w:r>
    </w:p>
    <w:p w14:paraId="43CB7DD1" w14:textId="77777777" w:rsidR="00485F3D" w:rsidRDefault="00000000">
      <w:pPr>
        <w:spacing w:after="0"/>
        <w:ind w:left="567"/>
      </w:pPr>
      <w:r>
        <w:rPr>
          <w:rFonts w:ascii="Consolas" w:hAnsi="Consolas"/>
          <w:color w:val="2D2D2D"/>
          <w:sz w:val="18"/>
        </w:rPr>
        <w:t xml:space="preserve">    int cy = yFromRow(cursor_.row);</w:t>
      </w:r>
    </w:p>
    <w:p w14:paraId="70A683D4" w14:textId="77777777" w:rsidR="00485F3D" w:rsidRDefault="00485F3D">
      <w:pPr>
        <w:spacing w:after="0"/>
        <w:ind w:left="567"/>
      </w:pPr>
    </w:p>
    <w:p w14:paraId="3F1C521A" w14:textId="77777777" w:rsidR="00485F3D" w:rsidRDefault="00000000">
      <w:pPr>
        <w:spacing w:after="0"/>
        <w:ind w:left="567"/>
      </w:pPr>
      <w:r>
        <w:rPr>
          <w:rFonts w:ascii="Consolas" w:hAnsi="Consolas"/>
          <w:color w:val="2D2D2D"/>
          <w:sz w:val="18"/>
        </w:rPr>
        <w:lastRenderedPageBreak/>
        <w:t xml:space="preserve">    // Pass 1: Glow (6px wide, 60 alpha neon teal)</w:t>
      </w:r>
    </w:p>
    <w:p w14:paraId="3C86937A" w14:textId="77777777" w:rsidR="00485F3D" w:rsidRDefault="00000000">
      <w:pPr>
        <w:spacing w:after="0"/>
        <w:ind w:left="567"/>
      </w:pPr>
      <w:r>
        <w:rPr>
          <w:rFonts w:ascii="Consolas" w:hAnsi="Consolas"/>
          <w:color w:val="2D2D2D"/>
          <w:sz w:val="18"/>
        </w:rPr>
        <w:t xml:space="preserve">    p.fillRect(cx - 2, cy, 6, charHeight_, Theme::AccentGlow);</w:t>
      </w:r>
    </w:p>
    <w:p w14:paraId="11D4759B" w14:textId="77777777" w:rsidR="00485F3D" w:rsidRDefault="00485F3D">
      <w:pPr>
        <w:spacing w:after="0"/>
        <w:ind w:left="567"/>
      </w:pPr>
    </w:p>
    <w:p w14:paraId="1EB07D53" w14:textId="77777777" w:rsidR="00485F3D" w:rsidRDefault="00000000">
      <w:pPr>
        <w:spacing w:after="0"/>
        <w:ind w:left="567"/>
      </w:pPr>
      <w:r>
        <w:rPr>
          <w:rFonts w:ascii="Consolas" w:hAnsi="Consolas"/>
          <w:color w:val="2D2D2D"/>
          <w:sz w:val="18"/>
        </w:rPr>
        <w:t xml:space="preserve">    // Pass 2: Cursor line (2px wide, solid neon teal)</w:t>
      </w:r>
    </w:p>
    <w:p w14:paraId="73C48D99" w14:textId="77777777" w:rsidR="00485F3D" w:rsidRDefault="00000000">
      <w:pPr>
        <w:spacing w:after="0"/>
        <w:ind w:left="567"/>
      </w:pPr>
      <w:r>
        <w:rPr>
          <w:rFonts w:ascii="Consolas" w:hAnsi="Consolas"/>
          <w:color w:val="2D2D2D"/>
          <w:sz w:val="18"/>
        </w:rPr>
        <w:t xml:space="preserve">    p.fillRect(cx, cy, 2, charHeight_, Theme::Accent);</w:t>
      </w:r>
    </w:p>
    <w:p w14:paraId="56792C7A" w14:textId="77777777" w:rsidR="00485F3D" w:rsidRDefault="00000000">
      <w:pPr>
        <w:spacing w:after="0"/>
        <w:ind w:left="567"/>
      </w:pPr>
      <w:r>
        <w:rPr>
          <w:rFonts w:ascii="Consolas" w:hAnsi="Consolas"/>
          <w:color w:val="2D2D2D"/>
          <w:sz w:val="18"/>
        </w:rPr>
        <w:t>}</w:t>
      </w:r>
    </w:p>
    <w:p w14:paraId="01AC34F1" w14:textId="77777777" w:rsidR="00485F3D" w:rsidRDefault="00485F3D"/>
    <w:p w14:paraId="4677B540" w14:textId="77777777" w:rsidR="00485F3D" w:rsidRDefault="00000000">
      <w:r>
        <w:t>The blink is controlled by a QTimer firing every 500ms, toggling cursorVisible_ and calling update(). Cursor blink resets on every keystroke (resetCursorBlink) so the cursor is always visible while typing.</w:t>
      </w:r>
    </w:p>
    <w:p w14:paraId="79713ED3" w14:textId="77777777" w:rsidR="00485F3D" w:rsidRDefault="00000000">
      <w:r>
        <w:br w:type="page"/>
      </w:r>
    </w:p>
    <w:p w14:paraId="08842F0C" w14:textId="77777777" w:rsidR="00485F3D" w:rsidRDefault="00000000">
      <w:pPr>
        <w:pStyle w:val="Heading1"/>
      </w:pPr>
      <w:r>
        <w:rPr>
          <w:color w:val="1A1A2E"/>
        </w:rPr>
        <w:lastRenderedPageBreak/>
        <w:t>Part IV — Input Handling Deep-Dive</w:t>
      </w:r>
    </w:p>
    <w:p w14:paraId="520DA5B7" w14:textId="77777777" w:rsidR="00485F3D" w:rsidRDefault="00000000">
      <w:pPr>
        <w:pStyle w:val="Heading2"/>
      </w:pPr>
      <w:r>
        <w:rPr>
          <w:color w:val="1A1A2E"/>
        </w:rPr>
        <w:t>4.1  Qt Event System &amp; The Tab Problem</w:t>
      </w:r>
    </w:p>
    <w:p w14:paraId="709B4CD2" w14:textId="77777777" w:rsidR="00485F3D" w:rsidRDefault="00000000">
      <w:r>
        <w:t>In Qt's event processing pipeline, certain keys are intercepted BEFORE they reach keyPressEvent(). The Tab key is one of them — Qt uses Tab for focus navigation between widgets. If you have a toolbar, sidebar, and editor, pressing Tab moves focus to the next widget instead of inserting a tab character.</w:t>
      </w:r>
    </w:p>
    <w:p w14:paraId="10DF1159" w14:textId="77777777" w:rsidR="00485F3D" w:rsidRDefault="00000000">
      <w:r>
        <w:t>The fix: override event() (the master event handler that runs before keyPressEvent) and intercept Tab/Backtab there:</w:t>
      </w:r>
    </w:p>
    <w:p w14:paraId="58A93CF3" w14:textId="77777777" w:rsidR="00485F3D" w:rsidRDefault="00000000">
      <w:pPr>
        <w:spacing w:after="0"/>
        <w:ind w:left="567"/>
      </w:pPr>
      <w:r>
        <w:rPr>
          <w:rFonts w:ascii="Consolas" w:hAnsi="Consolas"/>
          <w:color w:val="2D2D2D"/>
          <w:sz w:val="18"/>
        </w:rPr>
        <w:t>bool EditorWidget::event(QEvent* e) {</w:t>
      </w:r>
    </w:p>
    <w:p w14:paraId="6F942A44" w14:textId="77777777" w:rsidR="00485F3D" w:rsidRDefault="00000000">
      <w:pPr>
        <w:spacing w:after="0"/>
        <w:ind w:left="567"/>
      </w:pPr>
      <w:r>
        <w:rPr>
          <w:rFonts w:ascii="Consolas" w:hAnsi="Consolas"/>
          <w:color w:val="2D2D2D"/>
          <w:sz w:val="18"/>
        </w:rPr>
        <w:t xml:space="preserve">    if (e-&gt;type() == QEvent::KeyPress) {</w:t>
      </w:r>
    </w:p>
    <w:p w14:paraId="22265370" w14:textId="77777777" w:rsidR="00485F3D" w:rsidRDefault="00000000">
      <w:pPr>
        <w:spacing w:after="0"/>
        <w:ind w:left="567"/>
      </w:pPr>
      <w:r>
        <w:rPr>
          <w:rFonts w:ascii="Consolas" w:hAnsi="Consolas"/>
          <w:color w:val="2D2D2D"/>
          <w:sz w:val="18"/>
        </w:rPr>
        <w:t xml:space="preserve">        QKeyEvent* ke = static_cast&lt;QKeyEvent*&gt;(e);</w:t>
      </w:r>
    </w:p>
    <w:p w14:paraId="335BB659" w14:textId="77777777" w:rsidR="00485F3D" w:rsidRDefault="00000000">
      <w:pPr>
        <w:spacing w:after="0"/>
        <w:ind w:left="567"/>
      </w:pPr>
      <w:r>
        <w:rPr>
          <w:rFonts w:ascii="Consolas" w:hAnsi="Consolas"/>
          <w:color w:val="2D2D2D"/>
          <w:sz w:val="18"/>
        </w:rPr>
        <w:t xml:space="preserve">        if (ke-&gt;key() == Qt::Key_Tab || ke-&gt;key() == Qt::Key_Backtab) {</w:t>
      </w:r>
    </w:p>
    <w:p w14:paraId="606F32D2" w14:textId="77777777" w:rsidR="00485F3D" w:rsidRDefault="00000000">
      <w:pPr>
        <w:spacing w:after="0"/>
        <w:ind w:left="567"/>
      </w:pPr>
      <w:r>
        <w:rPr>
          <w:rFonts w:ascii="Consolas" w:hAnsi="Consolas"/>
          <w:color w:val="2D2D2D"/>
          <w:sz w:val="18"/>
        </w:rPr>
        <w:t xml:space="preserve">            keyPressEvent(ke);  // Handle Tab ourselves</w:t>
      </w:r>
    </w:p>
    <w:p w14:paraId="24FD8EDD" w14:textId="77777777" w:rsidR="00485F3D" w:rsidRDefault="00000000">
      <w:pPr>
        <w:spacing w:after="0"/>
        <w:ind w:left="567"/>
      </w:pPr>
      <w:r>
        <w:rPr>
          <w:rFonts w:ascii="Consolas" w:hAnsi="Consolas"/>
          <w:color w:val="2D2D2D"/>
          <w:sz w:val="18"/>
        </w:rPr>
        <w:t xml:space="preserve">            return true;        // Event consumed — Qt won't use it for focus</w:t>
      </w:r>
    </w:p>
    <w:p w14:paraId="2E5E6F54" w14:textId="77777777" w:rsidR="00485F3D" w:rsidRDefault="00000000">
      <w:pPr>
        <w:spacing w:after="0"/>
        <w:ind w:left="567"/>
      </w:pPr>
      <w:r>
        <w:rPr>
          <w:rFonts w:ascii="Consolas" w:hAnsi="Consolas"/>
          <w:color w:val="2D2D2D"/>
          <w:sz w:val="18"/>
        </w:rPr>
        <w:t xml:space="preserve">        }</w:t>
      </w:r>
    </w:p>
    <w:p w14:paraId="77E1C872" w14:textId="77777777" w:rsidR="00485F3D" w:rsidRDefault="00000000">
      <w:pPr>
        <w:spacing w:after="0"/>
        <w:ind w:left="567"/>
      </w:pPr>
      <w:r>
        <w:rPr>
          <w:rFonts w:ascii="Consolas" w:hAnsi="Consolas"/>
          <w:color w:val="2D2D2D"/>
          <w:sz w:val="18"/>
        </w:rPr>
        <w:t xml:space="preserve">    }</w:t>
      </w:r>
    </w:p>
    <w:p w14:paraId="2BD3C2F0" w14:textId="77777777" w:rsidR="00485F3D" w:rsidRDefault="00000000">
      <w:pPr>
        <w:spacing w:after="0"/>
        <w:ind w:left="567"/>
      </w:pPr>
      <w:r>
        <w:rPr>
          <w:rFonts w:ascii="Consolas" w:hAnsi="Consolas"/>
          <w:color w:val="2D2D2D"/>
          <w:sz w:val="18"/>
        </w:rPr>
        <w:t xml:space="preserve">    return QWidget::event(e);  // Everything else: normal processing</w:t>
      </w:r>
    </w:p>
    <w:p w14:paraId="75EA3F09" w14:textId="77777777" w:rsidR="00485F3D" w:rsidRDefault="00000000">
      <w:pPr>
        <w:spacing w:after="0"/>
        <w:ind w:left="567"/>
      </w:pPr>
      <w:r>
        <w:rPr>
          <w:rFonts w:ascii="Consolas" w:hAnsi="Consolas"/>
          <w:color w:val="2D2D2D"/>
          <w:sz w:val="18"/>
        </w:rPr>
        <w:t>}</w:t>
      </w:r>
    </w:p>
    <w:p w14:paraId="368131E8" w14:textId="77777777" w:rsidR="00485F3D" w:rsidRDefault="00485F3D"/>
    <w:p w14:paraId="15647204" w14:textId="77777777" w:rsidR="00485F3D" w:rsidRDefault="00000000">
      <w:pPr>
        <w:pStyle w:val="Heading2"/>
      </w:pPr>
      <w:r>
        <w:rPr>
          <w:color w:val="1A1A2E"/>
        </w:rPr>
        <w:t>4.2  keyPressEvent: The Master Router</w:t>
      </w:r>
    </w:p>
    <w:p w14:paraId="4976CA09" w14:textId="77777777" w:rsidR="00485F3D" w:rsidRDefault="00000000">
      <w:r>
        <w:t>This function routes every keypress to the appropriate handler. The critical design decision: separate Ctrl+ shortcuts from regular typing into two distinct switch blocks. This prevents the bug where pressing 'a' (which is also Ctrl+A for Select All) would get swallowed.</w:t>
      </w:r>
    </w:p>
    <w:p w14:paraId="6D319927" w14:textId="77777777" w:rsidR="00485F3D" w:rsidRDefault="00000000">
      <w:pPr>
        <w:spacing w:after="0"/>
        <w:ind w:left="567"/>
      </w:pPr>
      <w:r>
        <w:rPr>
          <w:rFonts w:ascii="Consolas" w:hAnsi="Consolas"/>
          <w:color w:val="2D2D2D"/>
          <w:sz w:val="18"/>
        </w:rPr>
        <w:t>void EditorWidget::keyPressEvent(QKeyEvent* e) {</w:t>
      </w:r>
    </w:p>
    <w:p w14:paraId="22CD5DDD" w14:textId="77777777" w:rsidR="00485F3D" w:rsidRDefault="00000000">
      <w:pPr>
        <w:spacing w:after="0"/>
        <w:ind w:left="567"/>
      </w:pPr>
      <w:r>
        <w:rPr>
          <w:rFonts w:ascii="Consolas" w:hAnsi="Consolas"/>
          <w:color w:val="2D2D2D"/>
          <w:sz w:val="18"/>
        </w:rPr>
        <w:t xml:space="preserve">    bool ctrl = e-&gt;modifiers() &amp; Qt::ControlModifier;</w:t>
      </w:r>
    </w:p>
    <w:p w14:paraId="3B96A1F4" w14:textId="77777777" w:rsidR="00485F3D" w:rsidRDefault="00000000">
      <w:pPr>
        <w:spacing w:after="0"/>
        <w:ind w:left="567"/>
      </w:pPr>
      <w:r>
        <w:rPr>
          <w:rFonts w:ascii="Consolas" w:hAnsi="Consolas"/>
          <w:color w:val="2D2D2D"/>
          <w:sz w:val="18"/>
        </w:rPr>
        <w:t xml:space="preserve">    bool shift = e-&gt;modifiers() &amp; Qt::ShiftModifier;</w:t>
      </w:r>
    </w:p>
    <w:p w14:paraId="1CCFF019" w14:textId="77777777" w:rsidR="00485F3D" w:rsidRDefault="00485F3D">
      <w:pPr>
        <w:spacing w:after="0"/>
        <w:ind w:left="567"/>
      </w:pPr>
    </w:p>
    <w:p w14:paraId="703ABC7B" w14:textId="77777777" w:rsidR="00485F3D" w:rsidRDefault="00000000">
      <w:pPr>
        <w:spacing w:after="0"/>
        <w:ind w:left="567"/>
      </w:pPr>
      <w:r>
        <w:rPr>
          <w:rFonts w:ascii="Consolas" w:hAnsi="Consolas"/>
          <w:color w:val="2D2D2D"/>
          <w:sz w:val="18"/>
        </w:rPr>
        <w:t xml:space="preserve">    if (ctrl) {</w:t>
      </w:r>
    </w:p>
    <w:p w14:paraId="185DACE1" w14:textId="77777777" w:rsidR="00485F3D" w:rsidRDefault="00000000">
      <w:pPr>
        <w:spacing w:after="0"/>
        <w:ind w:left="567"/>
      </w:pPr>
      <w:r>
        <w:rPr>
          <w:rFonts w:ascii="Consolas" w:hAnsi="Consolas"/>
          <w:color w:val="2D2D2D"/>
          <w:sz w:val="18"/>
        </w:rPr>
        <w:t xml:space="preserve">        // SHORTCUTS BLOCK — only when Ctrl is held</w:t>
      </w:r>
    </w:p>
    <w:p w14:paraId="5CBDE052" w14:textId="77777777" w:rsidR="00485F3D" w:rsidRDefault="00000000">
      <w:pPr>
        <w:spacing w:after="0"/>
        <w:ind w:left="567"/>
      </w:pPr>
      <w:r>
        <w:rPr>
          <w:rFonts w:ascii="Consolas" w:hAnsi="Consolas"/>
          <w:color w:val="2D2D2D"/>
          <w:sz w:val="18"/>
        </w:rPr>
        <w:t xml:space="preserve">        switch (e-&gt;key()) {</w:t>
      </w:r>
    </w:p>
    <w:p w14:paraId="7B53868C" w14:textId="77777777" w:rsidR="00485F3D" w:rsidRDefault="00000000">
      <w:pPr>
        <w:spacing w:after="0"/>
        <w:ind w:left="567"/>
      </w:pPr>
      <w:r>
        <w:rPr>
          <w:rFonts w:ascii="Consolas" w:hAnsi="Consolas"/>
          <w:color w:val="2D2D2D"/>
          <w:sz w:val="18"/>
        </w:rPr>
        <w:t xml:space="preserve">            case Qt::Key_Z: if (shift) performRedo(); else performUndo(); break;</w:t>
      </w:r>
    </w:p>
    <w:p w14:paraId="4E5DA41E" w14:textId="77777777" w:rsidR="00485F3D" w:rsidRDefault="00000000">
      <w:pPr>
        <w:spacing w:after="0"/>
        <w:ind w:left="567"/>
      </w:pPr>
      <w:r>
        <w:rPr>
          <w:rFonts w:ascii="Consolas" w:hAnsi="Consolas"/>
          <w:color w:val="2D2D2D"/>
          <w:sz w:val="18"/>
        </w:rPr>
        <w:t xml:space="preserve">            case Qt::Key_Y: performRedo(); break;</w:t>
      </w:r>
    </w:p>
    <w:p w14:paraId="796DE517" w14:textId="77777777" w:rsidR="00485F3D" w:rsidRDefault="00000000">
      <w:pPr>
        <w:spacing w:after="0"/>
        <w:ind w:left="567"/>
      </w:pPr>
      <w:r>
        <w:rPr>
          <w:rFonts w:ascii="Consolas" w:hAnsi="Consolas"/>
          <w:color w:val="2D2D2D"/>
          <w:sz w:val="18"/>
        </w:rPr>
        <w:t xml:space="preserve">            case Qt::Key_C: copy(); break;</w:t>
      </w:r>
    </w:p>
    <w:p w14:paraId="07FAAD87" w14:textId="77777777" w:rsidR="00485F3D" w:rsidRDefault="00000000">
      <w:pPr>
        <w:spacing w:after="0"/>
        <w:ind w:left="567"/>
      </w:pPr>
      <w:r>
        <w:rPr>
          <w:rFonts w:ascii="Consolas" w:hAnsi="Consolas"/>
          <w:color w:val="2D2D2D"/>
          <w:sz w:val="18"/>
        </w:rPr>
        <w:t xml:space="preserve">            case Qt::Key_X: cut(); break;</w:t>
      </w:r>
    </w:p>
    <w:p w14:paraId="36DFC56C" w14:textId="77777777" w:rsidR="00485F3D" w:rsidRDefault="00000000">
      <w:pPr>
        <w:spacing w:after="0"/>
        <w:ind w:left="567"/>
      </w:pPr>
      <w:r>
        <w:rPr>
          <w:rFonts w:ascii="Consolas" w:hAnsi="Consolas"/>
          <w:color w:val="2D2D2D"/>
          <w:sz w:val="18"/>
        </w:rPr>
        <w:t xml:space="preserve">            case Qt::Key_V: paste(); break;</w:t>
      </w:r>
    </w:p>
    <w:p w14:paraId="41A58E9C" w14:textId="77777777" w:rsidR="00485F3D" w:rsidRDefault="00000000">
      <w:pPr>
        <w:spacing w:after="0"/>
        <w:ind w:left="567"/>
      </w:pPr>
      <w:r>
        <w:rPr>
          <w:rFonts w:ascii="Consolas" w:hAnsi="Consolas"/>
          <w:color w:val="2D2D2D"/>
          <w:sz w:val="18"/>
        </w:rPr>
        <w:t xml:space="preserve">            case Qt::Key_A: selectAll(); break;</w:t>
      </w:r>
    </w:p>
    <w:p w14:paraId="075CD05D" w14:textId="77777777" w:rsidR="00485F3D" w:rsidRDefault="00000000">
      <w:pPr>
        <w:spacing w:after="0"/>
        <w:ind w:left="567"/>
      </w:pPr>
      <w:r>
        <w:rPr>
          <w:rFonts w:ascii="Consolas" w:hAnsi="Consolas"/>
          <w:color w:val="2D2D2D"/>
          <w:sz w:val="18"/>
        </w:rPr>
        <w:t xml:space="preserve">            case Qt::Key_S: emit saveRequested(); break;</w:t>
      </w:r>
    </w:p>
    <w:p w14:paraId="0EB24386" w14:textId="77777777" w:rsidR="00485F3D" w:rsidRDefault="00000000">
      <w:pPr>
        <w:spacing w:after="0"/>
        <w:ind w:left="567"/>
      </w:pPr>
      <w:r>
        <w:rPr>
          <w:rFonts w:ascii="Consolas" w:hAnsi="Consolas"/>
          <w:color w:val="2D2D2D"/>
          <w:sz w:val="18"/>
        </w:rPr>
        <w:t xml:space="preserve">            // ... word navigation, etc.</w:t>
      </w:r>
    </w:p>
    <w:p w14:paraId="67D526F2" w14:textId="77777777" w:rsidR="00485F3D" w:rsidRDefault="00000000">
      <w:pPr>
        <w:spacing w:after="0"/>
        <w:ind w:left="567"/>
      </w:pPr>
      <w:r>
        <w:rPr>
          <w:rFonts w:ascii="Consolas" w:hAnsi="Consolas"/>
          <w:color w:val="2D2D2D"/>
          <w:sz w:val="18"/>
        </w:rPr>
        <w:t xml:space="preserve">        }</w:t>
      </w:r>
    </w:p>
    <w:p w14:paraId="774405C0" w14:textId="77777777" w:rsidR="00485F3D" w:rsidRDefault="00000000">
      <w:pPr>
        <w:spacing w:after="0"/>
        <w:ind w:left="567"/>
      </w:pPr>
      <w:r>
        <w:rPr>
          <w:rFonts w:ascii="Consolas" w:hAnsi="Consolas"/>
          <w:color w:val="2D2D2D"/>
          <w:sz w:val="18"/>
        </w:rPr>
        <w:t xml:space="preserve">    } else {</w:t>
      </w:r>
    </w:p>
    <w:p w14:paraId="079D8FEA" w14:textId="77777777" w:rsidR="00485F3D" w:rsidRDefault="00000000">
      <w:pPr>
        <w:spacing w:after="0"/>
        <w:ind w:left="567"/>
      </w:pPr>
      <w:r>
        <w:rPr>
          <w:rFonts w:ascii="Consolas" w:hAnsi="Consolas"/>
          <w:color w:val="2D2D2D"/>
          <w:sz w:val="18"/>
        </w:rPr>
        <w:t xml:space="preserve">        // TYPING BLOCK — normal keys without Ctrl</w:t>
      </w:r>
    </w:p>
    <w:p w14:paraId="42A6AC8B" w14:textId="77777777" w:rsidR="00485F3D" w:rsidRDefault="00000000">
      <w:pPr>
        <w:spacing w:after="0"/>
        <w:ind w:left="567"/>
      </w:pPr>
      <w:r>
        <w:rPr>
          <w:rFonts w:ascii="Consolas" w:hAnsi="Consolas"/>
          <w:color w:val="2D2D2D"/>
          <w:sz w:val="18"/>
        </w:rPr>
        <w:t xml:space="preserve">        switch (e-&gt;key()) {</w:t>
      </w:r>
    </w:p>
    <w:p w14:paraId="0F36349B" w14:textId="77777777" w:rsidR="00485F3D" w:rsidRDefault="00000000">
      <w:pPr>
        <w:spacing w:after="0"/>
        <w:ind w:left="567"/>
      </w:pPr>
      <w:r>
        <w:rPr>
          <w:rFonts w:ascii="Consolas" w:hAnsi="Consolas"/>
          <w:color w:val="2D2D2D"/>
          <w:sz w:val="18"/>
        </w:rPr>
        <w:t xml:space="preserve">            case Qt::Key_Backspace: handleBackspace(false); break;</w:t>
      </w:r>
    </w:p>
    <w:p w14:paraId="2D8CC533" w14:textId="77777777" w:rsidR="00485F3D" w:rsidRDefault="00000000">
      <w:pPr>
        <w:spacing w:after="0"/>
        <w:ind w:left="567"/>
      </w:pPr>
      <w:r>
        <w:rPr>
          <w:rFonts w:ascii="Consolas" w:hAnsi="Consolas"/>
          <w:color w:val="2D2D2D"/>
          <w:sz w:val="18"/>
        </w:rPr>
        <w:t xml:space="preserve">            case Qt::Key_Delete: handleDelete(); break;</w:t>
      </w:r>
    </w:p>
    <w:p w14:paraId="0C75F36C" w14:textId="77777777" w:rsidR="00485F3D" w:rsidRDefault="00000000">
      <w:pPr>
        <w:spacing w:after="0"/>
        <w:ind w:left="567"/>
      </w:pPr>
      <w:r>
        <w:rPr>
          <w:rFonts w:ascii="Consolas" w:hAnsi="Consolas"/>
          <w:color w:val="2D2D2D"/>
          <w:sz w:val="18"/>
        </w:rPr>
        <w:t xml:space="preserve">            case Qt::Key_Return: handleEnter(); break;</w:t>
      </w:r>
    </w:p>
    <w:p w14:paraId="24082B10" w14:textId="77777777" w:rsidR="00485F3D" w:rsidRDefault="00000000">
      <w:pPr>
        <w:spacing w:after="0"/>
        <w:ind w:left="567"/>
      </w:pPr>
      <w:r>
        <w:rPr>
          <w:rFonts w:ascii="Consolas" w:hAnsi="Consolas"/>
          <w:color w:val="2D2D2D"/>
          <w:sz w:val="18"/>
        </w:rPr>
        <w:t xml:space="preserve">            case Qt::Key_Tab: handleTab(); break;</w:t>
      </w:r>
    </w:p>
    <w:p w14:paraId="6868BA76" w14:textId="77777777" w:rsidR="00485F3D" w:rsidRDefault="00000000">
      <w:pPr>
        <w:spacing w:after="0"/>
        <w:ind w:left="567"/>
      </w:pPr>
      <w:r>
        <w:rPr>
          <w:rFonts w:ascii="Consolas" w:hAnsi="Consolas"/>
          <w:color w:val="2D2D2D"/>
          <w:sz w:val="18"/>
        </w:rPr>
        <w:t xml:space="preserve">            // Arrow keys, Home, End, etc.</w:t>
      </w:r>
    </w:p>
    <w:p w14:paraId="14C61CCF" w14:textId="77777777" w:rsidR="00485F3D" w:rsidRDefault="00000000">
      <w:pPr>
        <w:spacing w:after="0"/>
        <w:ind w:left="567"/>
      </w:pPr>
      <w:r>
        <w:rPr>
          <w:rFonts w:ascii="Consolas" w:hAnsi="Consolas"/>
          <w:color w:val="2D2D2D"/>
          <w:sz w:val="18"/>
        </w:rPr>
        <w:t xml:space="preserve">            default:</w:t>
      </w:r>
    </w:p>
    <w:p w14:paraId="0F4BDFCF" w14:textId="77777777" w:rsidR="00485F3D" w:rsidRDefault="00000000">
      <w:pPr>
        <w:spacing w:after="0"/>
        <w:ind w:left="567"/>
      </w:pPr>
      <w:r>
        <w:rPr>
          <w:rFonts w:ascii="Consolas" w:hAnsi="Consolas"/>
          <w:color w:val="2D2D2D"/>
          <w:sz w:val="18"/>
        </w:rPr>
        <w:t xml:space="preserve">                QString text = e-&gt;text();</w:t>
      </w:r>
    </w:p>
    <w:p w14:paraId="6CD5BAEC" w14:textId="77777777" w:rsidR="00485F3D" w:rsidRDefault="00000000">
      <w:pPr>
        <w:spacing w:after="0"/>
        <w:ind w:left="567"/>
      </w:pPr>
      <w:r>
        <w:rPr>
          <w:rFonts w:ascii="Consolas" w:hAnsi="Consolas"/>
          <w:color w:val="2D2D2D"/>
          <w:sz w:val="18"/>
        </w:rPr>
        <w:t xml:space="preserve">                if (!text.isEmpty() &amp;&amp; text[0].isPrint())</w:t>
      </w:r>
    </w:p>
    <w:p w14:paraId="5E70EED0" w14:textId="77777777" w:rsidR="00485F3D" w:rsidRDefault="00000000">
      <w:pPr>
        <w:spacing w:after="0"/>
        <w:ind w:left="567"/>
      </w:pPr>
      <w:r>
        <w:rPr>
          <w:rFonts w:ascii="Consolas" w:hAnsi="Consolas"/>
          <w:color w:val="2D2D2D"/>
          <w:sz w:val="18"/>
        </w:rPr>
        <w:t xml:space="preserve">                    handleChar(text[0].toLatin1());</w:t>
      </w:r>
    </w:p>
    <w:p w14:paraId="2D867DCD" w14:textId="77777777" w:rsidR="00485F3D" w:rsidRDefault="00000000">
      <w:pPr>
        <w:spacing w:after="0"/>
        <w:ind w:left="567"/>
      </w:pPr>
      <w:r>
        <w:rPr>
          <w:rFonts w:ascii="Consolas" w:hAnsi="Consolas"/>
          <w:color w:val="2D2D2D"/>
          <w:sz w:val="18"/>
        </w:rPr>
        <w:t xml:space="preserve">        }</w:t>
      </w:r>
    </w:p>
    <w:p w14:paraId="1B94EBF4" w14:textId="77777777" w:rsidR="00485F3D" w:rsidRDefault="00000000">
      <w:pPr>
        <w:spacing w:after="0"/>
        <w:ind w:left="567"/>
      </w:pPr>
      <w:r>
        <w:rPr>
          <w:rFonts w:ascii="Consolas" w:hAnsi="Consolas"/>
          <w:color w:val="2D2D2D"/>
          <w:sz w:val="18"/>
        </w:rPr>
        <w:t xml:space="preserve">    }</w:t>
      </w:r>
    </w:p>
    <w:p w14:paraId="3B2CB83F" w14:textId="77777777" w:rsidR="00485F3D" w:rsidRDefault="00000000">
      <w:pPr>
        <w:spacing w:after="0"/>
        <w:ind w:left="567"/>
      </w:pPr>
      <w:r>
        <w:rPr>
          <w:rFonts w:ascii="Consolas" w:hAnsi="Consolas"/>
          <w:color w:val="2D2D2D"/>
          <w:sz w:val="18"/>
        </w:rPr>
        <w:t xml:space="preserve">    ensureCursorVisible();</w:t>
      </w:r>
    </w:p>
    <w:p w14:paraId="3DA5231A" w14:textId="77777777" w:rsidR="00485F3D" w:rsidRDefault="00000000">
      <w:pPr>
        <w:spacing w:after="0"/>
        <w:ind w:left="567"/>
      </w:pPr>
      <w:r>
        <w:rPr>
          <w:rFonts w:ascii="Consolas" w:hAnsi="Consolas"/>
          <w:color w:val="2D2D2D"/>
          <w:sz w:val="18"/>
        </w:rPr>
        <w:lastRenderedPageBreak/>
        <w:t xml:space="preserve">    resetCursorBlink();</w:t>
      </w:r>
    </w:p>
    <w:p w14:paraId="03406A99" w14:textId="77777777" w:rsidR="00485F3D" w:rsidRDefault="00000000">
      <w:pPr>
        <w:spacing w:after="0"/>
        <w:ind w:left="567"/>
      </w:pPr>
      <w:r>
        <w:rPr>
          <w:rFonts w:ascii="Consolas" w:hAnsi="Consolas"/>
          <w:color w:val="2D2D2D"/>
          <w:sz w:val="18"/>
        </w:rPr>
        <w:t xml:space="preserve">    update();  // Request full repaint</w:t>
      </w:r>
    </w:p>
    <w:p w14:paraId="5946345D" w14:textId="77777777" w:rsidR="00485F3D" w:rsidRDefault="00000000">
      <w:pPr>
        <w:spacing w:after="0"/>
        <w:ind w:left="567"/>
      </w:pPr>
      <w:r>
        <w:rPr>
          <w:rFonts w:ascii="Consolas" w:hAnsi="Consolas"/>
          <w:color w:val="2D2D2D"/>
          <w:sz w:val="18"/>
        </w:rPr>
        <w:t>}</w:t>
      </w:r>
    </w:p>
    <w:p w14:paraId="7553CA3F" w14:textId="77777777" w:rsidR="00485F3D" w:rsidRDefault="00485F3D"/>
    <w:p w14:paraId="2A82CA66" w14:textId="77777777" w:rsidR="00485F3D" w:rsidRDefault="00000000">
      <w:pPr>
        <w:pStyle w:val="Heading2"/>
      </w:pPr>
      <w:r>
        <w:rPr>
          <w:color w:val="1A1A2E"/>
        </w:rPr>
        <w:t>4.3  handleChar with Auto-Bracket Closing</w:t>
      </w:r>
    </w:p>
    <w:p w14:paraId="769B7A1A" w14:textId="77777777" w:rsidR="00485F3D" w:rsidRDefault="00000000">
      <w:pPr>
        <w:spacing w:after="0"/>
        <w:ind w:left="567"/>
      </w:pPr>
      <w:r>
        <w:rPr>
          <w:rFonts w:ascii="Consolas" w:hAnsi="Consolas"/>
          <w:color w:val="2D2D2D"/>
          <w:sz w:val="18"/>
        </w:rPr>
        <w:t>void EditorWidget::handleChar(char ch) {</w:t>
      </w:r>
    </w:p>
    <w:p w14:paraId="45A8297C" w14:textId="77777777" w:rsidR="00485F3D" w:rsidRDefault="00000000">
      <w:pPr>
        <w:spacing w:after="0"/>
        <w:ind w:left="567"/>
      </w:pPr>
      <w:r>
        <w:rPr>
          <w:rFonts w:ascii="Consolas" w:hAnsi="Consolas"/>
          <w:color w:val="2D2D2D"/>
          <w:sz w:val="18"/>
        </w:rPr>
        <w:t xml:space="preserve">    if (selection_.hasSelection(cursor_)) deleteSelection();</w:t>
      </w:r>
    </w:p>
    <w:p w14:paraId="5F4C6591" w14:textId="77777777" w:rsidR="00485F3D" w:rsidRDefault="00485F3D">
      <w:pPr>
        <w:spacing w:after="0"/>
        <w:ind w:left="567"/>
      </w:pPr>
    </w:p>
    <w:p w14:paraId="10E15E9E" w14:textId="77777777" w:rsidR="00485F3D" w:rsidRDefault="00000000">
      <w:pPr>
        <w:spacing w:after="0"/>
        <w:ind w:left="567"/>
      </w:pPr>
      <w:r>
        <w:rPr>
          <w:rFonts w:ascii="Consolas" w:hAnsi="Consolas"/>
          <w:color w:val="2D2D2D"/>
          <w:sz w:val="18"/>
        </w:rPr>
        <w:t xml:space="preserve">    buffer_.insertChar(cursor_.row, cursor_.col, ch);</w:t>
      </w:r>
    </w:p>
    <w:p w14:paraId="30F79F4D" w14:textId="77777777" w:rsidR="00485F3D" w:rsidRDefault="00000000">
      <w:pPr>
        <w:spacing w:after="0"/>
        <w:ind w:left="567"/>
      </w:pPr>
      <w:r>
        <w:rPr>
          <w:rFonts w:ascii="Consolas" w:hAnsi="Consolas"/>
          <w:color w:val="2D2D2D"/>
          <w:sz w:val="18"/>
        </w:rPr>
        <w:t xml:space="preserve">    undoManager_.recordInsert(cursor_, std::string(1, ch));</w:t>
      </w:r>
    </w:p>
    <w:p w14:paraId="26A726E3" w14:textId="77777777" w:rsidR="00485F3D" w:rsidRDefault="00000000">
      <w:pPr>
        <w:spacing w:after="0"/>
        <w:ind w:left="567"/>
      </w:pPr>
      <w:r>
        <w:rPr>
          <w:rFonts w:ascii="Consolas" w:hAnsi="Consolas"/>
          <w:color w:val="2D2D2D"/>
          <w:sz w:val="18"/>
        </w:rPr>
        <w:t xml:space="preserve">    cursor_.col++;</w:t>
      </w:r>
    </w:p>
    <w:p w14:paraId="758BAB1A" w14:textId="77777777" w:rsidR="00485F3D" w:rsidRDefault="00485F3D">
      <w:pPr>
        <w:spacing w:after="0"/>
        <w:ind w:left="567"/>
      </w:pPr>
    </w:p>
    <w:p w14:paraId="0A300015" w14:textId="77777777" w:rsidR="00485F3D" w:rsidRDefault="00000000">
      <w:pPr>
        <w:spacing w:after="0"/>
        <w:ind w:left="567"/>
      </w:pPr>
      <w:r>
        <w:rPr>
          <w:rFonts w:ascii="Consolas" w:hAnsi="Consolas"/>
          <w:color w:val="2D2D2D"/>
          <w:sz w:val="18"/>
        </w:rPr>
        <w:t xml:space="preserve">    // Auto-close brackets and quotes</w:t>
      </w:r>
    </w:p>
    <w:p w14:paraId="6E7FCE03" w14:textId="77777777" w:rsidR="00485F3D" w:rsidRDefault="00000000">
      <w:pPr>
        <w:spacing w:after="0"/>
        <w:ind w:left="567"/>
      </w:pPr>
      <w:r>
        <w:rPr>
          <w:rFonts w:ascii="Consolas" w:hAnsi="Consolas"/>
          <w:color w:val="2D2D2D"/>
          <w:sz w:val="18"/>
        </w:rPr>
        <w:t xml:space="preserve">    char closing = 0;</w:t>
      </w:r>
    </w:p>
    <w:p w14:paraId="380F459F" w14:textId="77777777" w:rsidR="00485F3D" w:rsidRDefault="00000000">
      <w:pPr>
        <w:spacing w:after="0"/>
        <w:ind w:left="567"/>
      </w:pPr>
      <w:r>
        <w:rPr>
          <w:rFonts w:ascii="Consolas" w:hAnsi="Consolas"/>
          <w:color w:val="2D2D2D"/>
          <w:sz w:val="18"/>
        </w:rPr>
        <w:t xml:space="preserve">    switch (ch) {</w:t>
      </w:r>
    </w:p>
    <w:p w14:paraId="3CEEBA68" w14:textId="77777777" w:rsidR="00485F3D" w:rsidRDefault="00000000">
      <w:pPr>
        <w:spacing w:after="0"/>
        <w:ind w:left="567"/>
      </w:pPr>
      <w:r>
        <w:rPr>
          <w:rFonts w:ascii="Consolas" w:hAnsi="Consolas"/>
          <w:color w:val="2D2D2D"/>
          <w:sz w:val="18"/>
        </w:rPr>
        <w:t xml:space="preserve">        case '(': closing = ')'; break;</w:t>
      </w:r>
    </w:p>
    <w:p w14:paraId="2D71F2DC" w14:textId="77777777" w:rsidR="00485F3D" w:rsidRDefault="00000000">
      <w:pPr>
        <w:spacing w:after="0"/>
        <w:ind w:left="567"/>
      </w:pPr>
      <w:r>
        <w:rPr>
          <w:rFonts w:ascii="Consolas" w:hAnsi="Consolas"/>
          <w:color w:val="2D2D2D"/>
          <w:sz w:val="18"/>
        </w:rPr>
        <w:t xml:space="preserve">        case '[': closing = ']'; break;</w:t>
      </w:r>
    </w:p>
    <w:p w14:paraId="077EBBEA" w14:textId="77777777" w:rsidR="00485F3D" w:rsidRDefault="00000000">
      <w:pPr>
        <w:spacing w:after="0"/>
        <w:ind w:left="567"/>
      </w:pPr>
      <w:r>
        <w:rPr>
          <w:rFonts w:ascii="Consolas" w:hAnsi="Consolas"/>
          <w:color w:val="2D2D2D"/>
          <w:sz w:val="18"/>
        </w:rPr>
        <w:t xml:space="preserve">        case '{': closing = '}'; break;</w:t>
      </w:r>
    </w:p>
    <w:p w14:paraId="23FBB941" w14:textId="77777777" w:rsidR="00485F3D" w:rsidRDefault="00000000">
      <w:pPr>
        <w:spacing w:after="0"/>
        <w:ind w:left="567"/>
      </w:pPr>
      <w:r>
        <w:rPr>
          <w:rFonts w:ascii="Consolas" w:hAnsi="Consolas"/>
          <w:color w:val="2D2D2D"/>
          <w:sz w:val="18"/>
        </w:rPr>
        <w:t xml:space="preserve">        case '"': closing = '"'; break;</w:t>
      </w:r>
    </w:p>
    <w:p w14:paraId="0AFEC3C4" w14:textId="77777777" w:rsidR="00485F3D" w:rsidRDefault="00000000">
      <w:pPr>
        <w:spacing w:after="0"/>
        <w:ind w:left="567"/>
      </w:pPr>
      <w:r>
        <w:rPr>
          <w:rFonts w:ascii="Consolas" w:hAnsi="Consolas"/>
          <w:color w:val="2D2D2D"/>
          <w:sz w:val="18"/>
        </w:rPr>
        <w:t xml:space="preserve">        case '\'': closing = '\''; break;</w:t>
      </w:r>
    </w:p>
    <w:p w14:paraId="6AA8DED0" w14:textId="77777777" w:rsidR="00485F3D" w:rsidRDefault="00000000">
      <w:pPr>
        <w:spacing w:after="0"/>
        <w:ind w:left="567"/>
      </w:pPr>
      <w:r>
        <w:rPr>
          <w:rFonts w:ascii="Consolas" w:hAnsi="Consolas"/>
          <w:color w:val="2D2D2D"/>
          <w:sz w:val="18"/>
        </w:rPr>
        <w:t xml:space="preserve">    }</w:t>
      </w:r>
    </w:p>
    <w:p w14:paraId="6B78BCA2" w14:textId="77777777" w:rsidR="00485F3D" w:rsidRDefault="00000000">
      <w:pPr>
        <w:spacing w:after="0"/>
        <w:ind w:left="567"/>
      </w:pPr>
      <w:r>
        <w:rPr>
          <w:rFonts w:ascii="Consolas" w:hAnsi="Consolas"/>
          <w:color w:val="2D2D2D"/>
          <w:sz w:val="18"/>
        </w:rPr>
        <w:t xml:space="preserve">    if (closing) {</w:t>
      </w:r>
    </w:p>
    <w:p w14:paraId="11E98259" w14:textId="77777777" w:rsidR="00485F3D" w:rsidRDefault="00000000">
      <w:pPr>
        <w:spacing w:after="0"/>
        <w:ind w:left="567"/>
      </w:pPr>
      <w:r>
        <w:rPr>
          <w:rFonts w:ascii="Consolas" w:hAnsi="Consolas"/>
          <w:color w:val="2D2D2D"/>
          <w:sz w:val="18"/>
        </w:rPr>
        <w:t xml:space="preserve">        buffer_.insertChar(cursor_.row, cursor_.col, closing);</w:t>
      </w:r>
    </w:p>
    <w:p w14:paraId="463A4E99" w14:textId="77777777" w:rsidR="00485F3D" w:rsidRDefault="00000000">
      <w:pPr>
        <w:spacing w:after="0"/>
        <w:ind w:left="567"/>
      </w:pPr>
      <w:r>
        <w:rPr>
          <w:rFonts w:ascii="Consolas" w:hAnsi="Consolas"/>
          <w:color w:val="2D2D2D"/>
          <w:sz w:val="18"/>
        </w:rPr>
        <w:t xml:space="preserve">        undoManager_.recordInsert({cursor_.row, cursor_.col},</w:t>
      </w:r>
    </w:p>
    <w:p w14:paraId="45E61B40" w14:textId="77777777" w:rsidR="00485F3D" w:rsidRDefault="00000000">
      <w:pPr>
        <w:spacing w:after="0"/>
        <w:ind w:left="567"/>
      </w:pPr>
      <w:r>
        <w:rPr>
          <w:rFonts w:ascii="Consolas" w:hAnsi="Consolas"/>
          <w:color w:val="2D2D2D"/>
          <w:sz w:val="18"/>
        </w:rPr>
        <w:t xml:space="preserve">                                   std::string(1, closing));</w:t>
      </w:r>
    </w:p>
    <w:p w14:paraId="27B02DA9" w14:textId="77777777" w:rsidR="00485F3D" w:rsidRDefault="00000000">
      <w:pPr>
        <w:spacing w:after="0"/>
        <w:ind w:left="567"/>
      </w:pPr>
      <w:r>
        <w:rPr>
          <w:rFonts w:ascii="Consolas" w:hAnsi="Consolas"/>
          <w:color w:val="2D2D2D"/>
          <w:sz w:val="18"/>
        </w:rPr>
        <w:t xml:space="preserve">        // Cursor stays BETWEEN the pair: (|)</w:t>
      </w:r>
    </w:p>
    <w:p w14:paraId="2CD463D8" w14:textId="77777777" w:rsidR="00485F3D" w:rsidRDefault="00000000">
      <w:pPr>
        <w:spacing w:after="0"/>
        <w:ind w:left="567"/>
      </w:pPr>
      <w:r>
        <w:rPr>
          <w:rFonts w:ascii="Consolas" w:hAnsi="Consolas"/>
          <w:color w:val="2D2D2D"/>
          <w:sz w:val="18"/>
        </w:rPr>
        <w:t xml:space="preserve">    }</w:t>
      </w:r>
    </w:p>
    <w:p w14:paraId="6B0718D4" w14:textId="77777777" w:rsidR="00485F3D" w:rsidRDefault="00000000">
      <w:pPr>
        <w:spacing w:after="0"/>
        <w:ind w:left="567"/>
      </w:pPr>
      <w:r>
        <w:rPr>
          <w:rFonts w:ascii="Consolas" w:hAnsi="Consolas"/>
          <w:color w:val="2D2D2D"/>
          <w:sz w:val="18"/>
        </w:rPr>
        <w:t xml:space="preserve">    setModified(true);</w:t>
      </w:r>
    </w:p>
    <w:p w14:paraId="0A50622C" w14:textId="77777777" w:rsidR="00485F3D" w:rsidRDefault="00000000">
      <w:pPr>
        <w:spacing w:after="0"/>
        <w:ind w:left="567"/>
      </w:pPr>
      <w:r>
        <w:rPr>
          <w:rFonts w:ascii="Consolas" w:hAnsi="Consolas"/>
          <w:color w:val="2D2D2D"/>
          <w:sz w:val="18"/>
        </w:rPr>
        <w:t xml:space="preserve">    rebuildCommentState();</w:t>
      </w:r>
    </w:p>
    <w:p w14:paraId="48D2EDDA" w14:textId="77777777" w:rsidR="00485F3D" w:rsidRDefault="00000000">
      <w:pPr>
        <w:spacing w:after="0"/>
        <w:ind w:left="567"/>
      </w:pPr>
      <w:r>
        <w:rPr>
          <w:rFonts w:ascii="Consolas" w:hAnsi="Consolas"/>
          <w:color w:val="2D2D2D"/>
          <w:sz w:val="18"/>
        </w:rPr>
        <w:t>}</w:t>
      </w:r>
    </w:p>
    <w:p w14:paraId="5EFBA30E" w14:textId="77777777" w:rsidR="00485F3D" w:rsidRDefault="00485F3D"/>
    <w:p w14:paraId="76AB2846" w14:textId="77777777" w:rsidR="00485F3D" w:rsidRDefault="00000000">
      <w:pPr>
        <w:pStyle w:val="Heading2"/>
      </w:pPr>
      <w:r>
        <w:rPr>
          <w:color w:val="1A1A2E"/>
        </w:rPr>
        <w:t>4.4  The Infinite Recursion Bug (V1.0 Crash)</w:t>
      </w:r>
    </w:p>
    <w:p w14:paraId="1F34FD9E" w14:textId="77777777" w:rsidR="00485F3D" w:rsidRDefault="00000000">
      <w:r>
        <w:t>This was the toughest bug in the project. In V1.0, the Edit menu used QAction shortcuts with QKeySequence('Ctrl+V'). When the user pressed Ctrl+V:</w:t>
      </w:r>
    </w:p>
    <w:p w14:paraId="4EF2575C" w14:textId="77777777" w:rsidR="00485F3D" w:rsidRDefault="00000000">
      <w:pPr>
        <w:pStyle w:val="ListBullet"/>
      </w:pPr>
      <w:r>
        <w:t>Qt's QAction intercepted the key event (it had Ctrl+V as its shortcut)</w:t>
      </w:r>
    </w:p>
    <w:p w14:paraId="420E50C5" w14:textId="77777777" w:rsidR="00485F3D" w:rsidRDefault="00000000">
      <w:pPr>
        <w:pStyle w:val="ListBullet"/>
      </w:pPr>
      <w:r>
        <w:t>The QAction's lambda created a SYNTHETIC QKeyEvent for Ctrl+V and sent it to the editor via QApplication::sendEvent()</w:t>
      </w:r>
    </w:p>
    <w:p w14:paraId="3A3D6212" w14:textId="77777777" w:rsidR="00485F3D" w:rsidRDefault="00000000">
      <w:pPr>
        <w:pStyle w:val="ListBullet"/>
      </w:pPr>
      <w:r>
        <w:t>The synthetic event re-entered the event system, where the QAction AGAIN intercepted it (QAction doesn't distinguish real vs synthetic events)</w:t>
      </w:r>
    </w:p>
    <w:p w14:paraId="5FE81179" w14:textId="77777777" w:rsidR="00485F3D" w:rsidRDefault="00000000">
      <w:pPr>
        <w:pStyle w:val="ListBullet"/>
      </w:pPr>
      <w:r>
        <w:t>This created infinite recursion → stack overflow → crash</w:t>
      </w:r>
    </w:p>
    <w:p w14:paraId="64F32CFD" w14:textId="77777777" w:rsidR="00485F3D" w:rsidRDefault="00000000">
      <w:r>
        <w:rPr>
          <w:b/>
        </w:rPr>
        <w:t xml:space="preserve">The fix: </w:t>
      </w:r>
      <w:r>
        <w:t>Remove all QKeySequence shortcuts from Edit menu actions. The menu items call editor methods directly (e-&gt;paste(), e-&gt;copy(), etc.) via mouse click only. All Ctrl+ keyboard shortcuts are handled exclusively by EditorWidget::keyPressEvent — no menu involvement.</w:t>
      </w:r>
    </w:p>
    <w:p w14:paraId="6011E48A" w14:textId="77777777" w:rsidR="00485F3D" w:rsidRDefault="00000000">
      <w:r>
        <w:br w:type="page"/>
      </w:r>
    </w:p>
    <w:p w14:paraId="29795AED" w14:textId="77777777" w:rsidR="00485F3D" w:rsidRDefault="00000000">
      <w:pPr>
        <w:pStyle w:val="Heading1"/>
      </w:pPr>
      <w:r>
        <w:rPr>
          <w:color w:val="1A1A2E"/>
        </w:rPr>
        <w:lastRenderedPageBreak/>
        <w:t>Part V — Clipboard, Selection &amp; Shortcuts</w:t>
      </w:r>
    </w:p>
    <w:p w14:paraId="2FA1F2F1" w14:textId="77777777" w:rsidR="00485F3D" w:rsidRDefault="00000000">
      <w:pPr>
        <w:pStyle w:val="Heading2"/>
      </w:pPr>
      <w:r>
        <w:rPr>
          <w:color w:val="1A1A2E"/>
        </w:rPr>
        <w:t>5.1  Copy / Cut / Paste Implementation</w:t>
      </w:r>
    </w:p>
    <w:p w14:paraId="72F1CDE8" w14:textId="77777777" w:rsidR="00485F3D" w:rsidRDefault="00000000">
      <w:pPr>
        <w:spacing w:after="0"/>
        <w:ind w:left="567"/>
      </w:pPr>
      <w:r>
        <w:rPr>
          <w:rFonts w:ascii="Consolas" w:hAnsi="Consolas"/>
          <w:color w:val="2D2D2D"/>
          <w:sz w:val="18"/>
        </w:rPr>
        <w:t>void EditorWidget::copy() {</w:t>
      </w:r>
    </w:p>
    <w:p w14:paraId="41752CA0" w14:textId="77777777" w:rsidR="00485F3D" w:rsidRDefault="00000000">
      <w:pPr>
        <w:spacing w:after="0"/>
        <w:ind w:left="567"/>
      </w:pPr>
      <w:r>
        <w:rPr>
          <w:rFonts w:ascii="Consolas" w:hAnsi="Consolas"/>
          <w:color w:val="2D2D2D"/>
          <w:sz w:val="18"/>
        </w:rPr>
        <w:t xml:space="preserve">    if (!selection_.hasSelection(cursor_)) return;</w:t>
      </w:r>
    </w:p>
    <w:p w14:paraId="473DCCF7" w14:textId="77777777" w:rsidR="00485F3D" w:rsidRDefault="00000000">
      <w:pPr>
        <w:spacing w:after="0"/>
        <w:ind w:left="567"/>
      </w:pPr>
      <w:r>
        <w:rPr>
          <w:rFonts w:ascii="Consolas" w:hAnsi="Consolas"/>
          <w:color w:val="2D2D2D"/>
          <w:sz w:val="18"/>
        </w:rPr>
        <w:t xml:space="preserve">    auto [start, end] = selection_.normalized(cursor_);</w:t>
      </w:r>
    </w:p>
    <w:p w14:paraId="28ED0D94" w14:textId="77777777" w:rsidR="00485F3D" w:rsidRDefault="00000000">
      <w:pPr>
        <w:spacing w:after="0"/>
        <w:ind w:left="567"/>
      </w:pPr>
      <w:r>
        <w:rPr>
          <w:rFonts w:ascii="Consolas" w:hAnsi="Consolas"/>
          <w:color w:val="2D2D2D"/>
          <w:sz w:val="18"/>
        </w:rPr>
        <w:t xml:space="preserve">    std::string text = buffer_.getText(start, end);</w:t>
      </w:r>
    </w:p>
    <w:p w14:paraId="292EA52F" w14:textId="77777777" w:rsidR="00485F3D" w:rsidRDefault="00000000">
      <w:pPr>
        <w:spacing w:after="0"/>
        <w:ind w:left="567"/>
      </w:pPr>
      <w:r>
        <w:rPr>
          <w:rFonts w:ascii="Consolas" w:hAnsi="Consolas"/>
          <w:color w:val="2D2D2D"/>
          <w:sz w:val="18"/>
        </w:rPr>
        <w:t xml:space="preserve">    QApplication::clipboard()-&gt;setText(QString::fromStdString(text));</w:t>
      </w:r>
    </w:p>
    <w:p w14:paraId="7D83BB4F" w14:textId="77777777" w:rsidR="00485F3D" w:rsidRDefault="00000000">
      <w:pPr>
        <w:spacing w:after="0"/>
        <w:ind w:left="567"/>
      </w:pPr>
      <w:r>
        <w:rPr>
          <w:rFonts w:ascii="Consolas" w:hAnsi="Consolas"/>
          <w:color w:val="2D2D2D"/>
          <w:sz w:val="18"/>
        </w:rPr>
        <w:t>}</w:t>
      </w:r>
    </w:p>
    <w:p w14:paraId="41B5D197" w14:textId="77777777" w:rsidR="00485F3D" w:rsidRDefault="00485F3D">
      <w:pPr>
        <w:spacing w:after="0"/>
        <w:ind w:left="567"/>
      </w:pPr>
    </w:p>
    <w:p w14:paraId="77366C7D" w14:textId="77777777" w:rsidR="00485F3D" w:rsidRDefault="00000000">
      <w:pPr>
        <w:spacing w:after="0"/>
        <w:ind w:left="567"/>
      </w:pPr>
      <w:r>
        <w:rPr>
          <w:rFonts w:ascii="Consolas" w:hAnsi="Consolas"/>
          <w:color w:val="2D2D2D"/>
          <w:sz w:val="18"/>
        </w:rPr>
        <w:t>void EditorWidget::cut() {</w:t>
      </w:r>
    </w:p>
    <w:p w14:paraId="7DECE10E" w14:textId="77777777" w:rsidR="00485F3D" w:rsidRDefault="00000000">
      <w:pPr>
        <w:spacing w:after="0"/>
        <w:ind w:left="567"/>
      </w:pPr>
      <w:r>
        <w:rPr>
          <w:rFonts w:ascii="Consolas" w:hAnsi="Consolas"/>
          <w:color w:val="2D2D2D"/>
          <w:sz w:val="18"/>
        </w:rPr>
        <w:t xml:space="preserve">    copy();           // Copy to clipboard first</w:t>
      </w:r>
    </w:p>
    <w:p w14:paraId="0382DACA" w14:textId="77777777" w:rsidR="00485F3D" w:rsidRDefault="00000000">
      <w:pPr>
        <w:spacing w:after="0"/>
        <w:ind w:left="567"/>
      </w:pPr>
      <w:r>
        <w:rPr>
          <w:rFonts w:ascii="Consolas" w:hAnsi="Consolas"/>
          <w:color w:val="2D2D2D"/>
          <w:sz w:val="18"/>
        </w:rPr>
        <w:t xml:space="preserve">    deleteSelection(); // Then delete</w:t>
      </w:r>
    </w:p>
    <w:p w14:paraId="4E101EDF" w14:textId="77777777" w:rsidR="00485F3D" w:rsidRDefault="00000000">
      <w:pPr>
        <w:spacing w:after="0"/>
        <w:ind w:left="567"/>
      </w:pPr>
      <w:r>
        <w:rPr>
          <w:rFonts w:ascii="Consolas" w:hAnsi="Consolas"/>
          <w:color w:val="2D2D2D"/>
          <w:sz w:val="18"/>
        </w:rPr>
        <w:t>}</w:t>
      </w:r>
    </w:p>
    <w:p w14:paraId="5B7D2049" w14:textId="77777777" w:rsidR="00485F3D" w:rsidRDefault="00485F3D">
      <w:pPr>
        <w:spacing w:after="0"/>
        <w:ind w:left="567"/>
      </w:pPr>
    </w:p>
    <w:p w14:paraId="6A4C711A" w14:textId="77777777" w:rsidR="00485F3D" w:rsidRDefault="00000000">
      <w:pPr>
        <w:spacing w:after="0"/>
        <w:ind w:left="567"/>
      </w:pPr>
      <w:r>
        <w:rPr>
          <w:rFonts w:ascii="Consolas" w:hAnsi="Consolas"/>
          <w:color w:val="2D2D2D"/>
          <w:sz w:val="18"/>
        </w:rPr>
        <w:t>void EditorWidget::paste() {</w:t>
      </w:r>
    </w:p>
    <w:p w14:paraId="119BD175" w14:textId="77777777" w:rsidR="00485F3D" w:rsidRDefault="00000000">
      <w:pPr>
        <w:spacing w:after="0"/>
        <w:ind w:left="567"/>
      </w:pPr>
      <w:r>
        <w:rPr>
          <w:rFonts w:ascii="Consolas" w:hAnsi="Consolas"/>
          <w:color w:val="2D2D2D"/>
          <w:sz w:val="18"/>
        </w:rPr>
        <w:t xml:space="preserve">    QString clipText = QApplication::clipboard()-&gt;text();</w:t>
      </w:r>
    </w:p>
    <w:p w14:paraId="21BF3545" w14:textId="77777777" w:rsidR="00485F3D" w:rsidRDefault="00000000">
      <w:pPr>
        <w:spacing w:after="0"/>
        <w:ind w:left="567"/>
      </w:pPr>
      <w:r>
        <w:rPr>
          <w:rFonts w:ascii="Consolas" w:hAnsi="Consolas"/>
          <w:color w:val="2D2D2D"/>
          <w:sz w:val="18"/>
        </w:rPr>
        <w:t xml:space="preserve">    if (clipText.isEmpty()) return;</w:t>
      </w:r>
    </w:p>
    <w:p w14:paraId="3F6B61A5" w14:textId="77777777" w:rsidR="00485F3D" w:rsidRDefault="00000000">
      <w:pPr>
        <w:spacing w:after="0"/>
        <w:ind w:left="567"/>
      </w:pPr>
      <w:r>
        <w:rPr>
          <w:rFonts w:ascii="Consolas" w:hAnsi="Consolas"/>
          <w:color w:val="2D2D2D"/>
          <w:sz w:val="18"/>
        </w:rPr>
        <w:t xml:space="preserve">    if (selection_.hasSelection(cursor_)) deleteSelection();</w:t>
      </w:r>
    </w:p>
    <w:p w14:paraId="158DDF05" w14:textId="77777777" w:rsidR="00485F3D" w:rsidRDefault="00485F3D">
      <w:pPr>
        <w:spacing w:after="0"/>
        <w:ind w:left="567"/>
      </w:pPr>
    </w:p>
    <w:p w14:paraId="7EB181C1" w14:textId="77777777" w:rsidR="00485F3D" w:rsidRDefault="00000000">
      <w:pPr>
        <w:spacing w:after="0"/>
        <w:ind w:left="567"/>
      </w:pPr>
      <w:r>
        <w:rPr>
          <w:rFonts w:ascii="Consolas" w:hAnsi="Consolas"/>
          <w:color w:val="2D2D2D"/>
          <w:sz w:val="18"/>
        </w:rPr>
        <w:t xml:space="preserve">    std::string text = clipText.toStdString();</w:t>
      </w:r>
    </w:p>
    <w:p w14:paraId="7ACBB921" w14:textId="77777777" w:rsidR="00485F3D" w:rsidRDefault="00000000">
      <w:pPr>
        <w:spacing w:after="0"/>
        <w:ind w:left="567"/>
      </w:pPr>
      <w:r>
        <w:rPr>
          <w:rFonts w:ascii="Consolas" w:hAnsi="Consolas"/>
          <w:color w:val="2D2D2D"/>
          <w:sz w:val="18"/>
        </w:rPr>
        <w:t xml:space="preserve">    undoManager_.recordInsert(cursor_, text);</w:t>
      </w:r>
    </w:p>
    <w:p w14:paraId="748A161B" w14:textId="77777777" w:rsidR="00485F3D" w:rsidRDefault="00000000">
      <w:pPr>
        <w:spacing w:after="0"/>
        <w:ind w:left="567"/>
      </w:pPr>
      <w:r>
        <w:rPr>
          <w:rFonts w:ascii="Consolas" w:hAnsi="Consolas"/>
          <w:color w:val="2D2D2D"/>
          <w:sz w:val="18"/>
        </w:rPr>
        <w:t xml:space="preserve">    undoManager_.forceNewGroup();  // Paste is always a separate undo unit</w:t>
      </w:r>
    </w:p>
    <w:p w14:paraId="707EF208" w14:textId="77777777" w:rsidR="00485F3D" w:rsidRDefault="00000000">
      <w:pPr>
        <w:spacing w:after="0"/>
        <w:ind w:left="567"/>
      </w:pPr>
      <w:r>
        <w:rPr>
          <w:rFonts w:ascii="Consolas" w:hAnsi="Consolas"/>
          <w:color w:val="2D2D2D"/>
          <w:sz w:val="18"/>
        </w:rPr>
        <w:t xml:space="preserve">    Position newPos = buffer_.insertText(cursor_.row, cursor_.col, text);</w:t>
      </w:r>
    </w:p>
    <w:p w14:paraId="51181038" w14:textId="77777777" w:rsidR="00485F3D" w:rsidRDefault="00000000">
      <w:pPr>
        <w:spacing w:after="0"/>
        <w:ind w:left="567"/>
      </w:pPr>
      <w:r>
        <w:rPr>
          <w:rFonts w:ascii="Consolas" w:hAnsi="Consolas"/>
          <w:color w:val="2D2D2D"/>
          <w:sz w:val="18"/>
        </w:rPr>
        <w:t xml:space="preserve">    cursor_ = newPos;  // Cursor moves to end of pasted text</w:t>
      </w:r>
    </w:p>
    <w:p w14:paraId="2333232A" w14:textId="77777777" w:rsidR="00485F3D" w:rsidRDefault="00000000">
      <w:pPr>
        <w:spacing w:after="0"/>
        <w:ind w:left="567"/>
      </w:pPr>
      <w:r>
        <w:rPr>
          <w:rFonts w:ascii="Consolas" w:hAnsi="Consolas"/>
          <w:color w:val="2D2D2D"/>
          <w:sz w:val="18"/>
        </w:rPr>
        <w:t xml:space="preserve">    selection_.clear();</w:t>
      </w:r>
    </w:p>
    <w:p w14:paraId="7BD8CE88" w14:textId="77777777" w:rsidR="00485F3D" w:rsidRDefault="00000000">
      <w:pPr>
        <w:spacing w:after="0"/>
        <w:ind w:left="567"/>
      </w:pPr>
      <w:r>
        <w:rPr>
          <w:rFonts w:ascii="Consolas" w:hAnsi="Consolas"/>
          <w:color w:val="2D2D2D"/>
          <w:sz w:val="18"/>
        </w:rPr>
        <w:t xml:space="preserve">    setModified(true);</w:t>
      </w:r>
    </w:p>
    <w:p w14:paraId="47783429" w14:textId="77777777" w:rsidR="00485F3D" w:rsidRDefault="00000000">
      <w:pPr>
        <w:spacing w:after="0"/>
        <w:ind w:left="567"/>
      </w:pPr>
      <w:r>
        <w:rPr>
          <w:rFonts w:ascii="Consolas" w:hAnsi="Consolas"/>
          <w:color w:val="2D2D2D"/>
          <w:sz w:val="18"/>
        </w:rPr>
        <w:t>}</w:t>
      </w:r>
    </w:p>
    <w:p w14:paraId="6975F35E" w14:textId="77777777" w:rsidR="00485F3D" w:rsidRDefault="00485F3D"/>
    <w:p w14:paraId="6D063B42" w14:textId="77777777" w:rsidR="00485F3D" w:rsidRDefault="00000000">
      <w:r>
        <w:t>Key detail: paste uses insertText (the multi-line variant), not insertChar. The returned Position gives us where the cursor should end up after insertion. forceNewGroup() ensures Ctrl+Z undoes the entire paste as one action.</w:t>
      </w:r>
    </w:p>
    <w:p w14:paraId="231C3236" w14:textId="77777777" w:rsidR="00485F3D" w:rsidRDefault="00000000">
      <w:pPr>
        <w:pStyle w:val="Heading2"/>
      </w:pPr>
      <w:r>
        <w:rPr>
          <w:color w:val="1A1A2E"/>
        </w:rPr>
        <w:t>5.2  Select All</w:t>
      </w:r>
    </w:p>
    <w:p w14:paraId="0BBF165D" w14:textId="77777777" w:rsidR="00485F3D" w:rsidRDefault="00000000">
      <w:pPr>
        <w:spacing w:after="0"/>
        <w:ind w:left="567"/>
      </w:pPr>
      <w:r>
        <w:rPr>
          <w:rFonts w:ascii="Consolas" w:hAnsi="Consolas"/>
          <w:color w:val="2D2D2D"/>
          <w:sz w:val="18"/>
        </w:rPr>
        <w:t>void EditorWidget::selectAll() {</w:t>
      </w:r>
    </w:p>
    <w:p w14:paraId="3CC9B1F8" w14:textId="77777777" w:rsidR="00485F3D" w:rsidRDefault="00000000">
      <w:pPr>
        <w:spacing w:after="0"/>
        <w:ind w:left="567"/>
      </w:pPr>
      <w:r>
        <w:rPr>
          <w:rFonts w:ascii="Consolas" w:hAnsi="Consolas"/>
          <w:color w:val="2D2D2D"/>
          <w:sz w:val="18"/>
        </w:rPr>
        <w:t xml:space="preserve">    selection_.anchor = {0, 0};</w:t>
      </w:r>
    </w:p>
    <w:p w14:paraId="20BD5C2D" w14:textId="77777777" w:rsidR="00485F3D" w:rsidRDefault="00000000">
      <w:pPr>
        <w:spacing w:after="0"/>
        <w:ind w:left="567"/>
      </w:pPr>
      <w:r>
        <w:rPr>
          <w:rFonts w:ascii="Consolas" w:hAnsi="Consolas"/>
          <w:color w:val="2D2D2D"/>
          <w:sz w:val="18"/>
        </w:rPr>
        <w:t xml:space="preserve">    selection_.active = true;</w:t>
      </w:r>
    </w:p>
    <w:p w14:paraId="1B85DF1A" w14:textId="77777777" w:rsidR="00485F3D" w:rsidRDefault="00000000">
      <w:pPr>
        <w:spacing w:after="0"/>
        <w:ind w:left="567"/>
      </w:pPr>
      <w:r>
        <w:rPr>
          <w:rFonts w:ascii="Consolas" w:hAnsi="Consolas"/>
          <w:color w:val="2D2D2D"/>
          <w:sz w:val="18"/>
        </w:rPr>
        <w:t xml:space="preserve">    cursor_.row = buffer_.lineCount() - 1;</w:t>
      </w:r>
    </w:p>
    <w:p w14:paraId="79CC971F" w14:textId="77777777" w:rsidR="00485F3D" w:rsidRDefault="00000000">
      <w:pPr>
        <w:spacing w:after="0"/>
        <w:ind w:left="567"/>
      </w:pPr>
      <w:r>
        <w:rPr>
          <w:rFonts w:ascii="Consolas" w:hAnsi="Consolas"/>
          <w:color w:val="2D2D2D"/>
          <w:sz w:val="18"/>
        </w:rPr>
        <w:t xml:space="preserve">    cursor_.col = buffer_.lineLength(cursor_.row);</w:t>
      </w:r>
    </w:p>
    <w:p w14:paraId="38CE86AF" w14:textId="77777777" w:rsidR="00485F3D" w:rsidRDefault="00000000">
      <w:pPr>
        <w:spacing w:after="0"/>
        <w:ind w:left="567"/>
      </w:pPr>
      <w:r>
        <w:rPr>
          <w:rFonts w:ascii="Consolas" w:hAnsi="Consolas"/>
          <w:color w:val="2D2D2D"/>
          <w:sz w:val="18"/>
        </w:rPr>
        <w:t xml:space="preserve">    // Now anchor=(0,0) and cursor=end of document</w:t>
      </w:r>
    </w:p>
    <w:p w14:paraId="6611BC51" w14:textId="77777777" w:rsidR="00485F3D" w:rsidRDefault="00000000">
      <w:pPr>
        <w:spacing w:after="0"/>
        <w:ind w:left="567"/>
      </w:pPr>
      <w:r>
        <w:rPr>
          <w:rFonts w:ascii="Consolas" w:hAnsi="Consolas"/>
          <w:color w:val="2D2D2D"/>
          <w:sz w:val="18"/>
        </w:rPr>
        <w:t xml:space="preserve">    // Selection covers everything</w:t>
      </w:r>
    </w:p>
    <w:p w14:paraId="517259F9" w14:textId="77777777" w:rsidR="00485F3D" w:rsidRDefault="00000000">
      <w:pPr>
        <w:spacing w:after="0"/>
        <w:ind w:left="567"/>
      </w:pPr>
      <w:r>
        <w:rPr>
          <w:rFonts w:ascii="Consolas" w:hAnsi="Consolas"/>
          <w:color w:val="2D2D2D"/>
          <w:sz w:val="18"/>
        </w:rPr>
        <w:t>}</w:t>
      </w:r>
    </w:p>
    <w:p w14:paraId="2AF28A89" w14:textId="77777777" w:rsidR="00485F3D" w:rsidRDefault="00485F3D"/>
    <w:p w14:paraId="35B984E2" w14:textId="77777777" w:rsidR="00485F3D" w:rsidRDefault="00000000">
      <w:r>
        <w:br w:type="page"/>
      </w:r>
    </w:p>
    <w:p w14:paraId="292BA726" w14:textId="77777777" w:rsidR="00485F3D" w:rsidRDefault="00000000">
      <w:pPr>
        <w:pStyle w:val="Heading1"/>
      </w:pPr>
      <w:r>
        <w:rPr>
          <w:color w:val="1A1A2E"/>
        </w:rPr>
        <w:lastRenderedPageBreak/>
        <w:t>Part VII — Syntax Highlighting</w:t>
      </w:r>
    </w:p>
    <w:p w14:paraId="0AB81681" w14:textId="77777777" w:rsidR="00485F3D" w:rsidRDefault="00000000">
      <w:pPr>
        <w:pStyle w:val="Heading2"/>
      </w:pPr>
      <w:r>
        <w:rPr>
          <w:color w:val="1A1A2E"/>
        </w:rPr>
        <w:t>7.1  Single-Pass O(n) Tokenizer</w:t>
      </w:r>
    </w:p>
    <w:p w14:paraId="53440118" w14:textId="77777777" w:rsidR="00485F3D" w:rsidRDefault="00000000">
      <w:r>
        <w:t>The CppHighlighter processes each line in a single left-to-right pass, character by character. It maintains a bool inBlockComment that persists across lines (passed by reference). No regex is used — it's a hand-rolled state machine.</w:t>
      </w:r>
    </w:p>
    <w:p w14:paraId="72EAD254" w14:textId="77777777" w:rsidR="00485F3D" w:rsidRDefault="00000000">
      <w:r>
        <w:t>Token recognition priority (order matters — first match wins):</w:t>
      </w:r>
    </w:p>
    <w:p w14:paraId="3593CDD6" w14:textId="77777777" w:rsidR="00485F3D" w:rsidRDefault="00000000">
      <w:pPr>
        <w:pStyle w:val="ListBullet"/>
      </w:pPr>
      <w:r>
        <w:t>Block comment continuation (if already in /* ... */)</w:t>
      </w:r>
    </w:p>
    <w:p w14:paraId="024C652F" w14:textId="77777777" w:rsidR="00485F3D" w:rsidRDefault="00000000">
      <w:pPr>
        <w:pStyle w:val="ListBullet"/>
      </w:pPr>
      <w:r>
        <w:t>Whitespace → Plain token</w:t>
      </w:r>
    </w:p>
    <w:p w14:paraId="47D278C4" w14:textId="77777777" w:rsidR="00485F3D" w:rsidRDefault="00000000">
      <w:pPr>
        <w:pStyle w:val="ListBullet"/>
      </w:pPr>
      <w:r>
        <w:t>Line comment (//) → rest of line is Comment</w:t>
      </w:r>
    </w:p>
    <w:p w14:paraId="706FD5FD" w14:textId="77777777" w:rsidR="00485F3D" w:rsidRDefault="00000000">
      <w:pPr>
        <w:pStyle w:val="ListBullet"/>
      </w:pPr>
      <w:r>
        <w:t>Block comment start (/*) → scan for */, may span multiple lines</w:t>
      </w:r>
    </w:p>
    <w:p w14:paraId="0D713324" w14:textId="77777777" w:rsidR="00485F3D" w:rsidRDefault="00000000">
      <w:pPr>
        <w:pStyle w:val="ListBullet"/>
      </w:pPr>
      <w:r>
        <w:t>Preprocessor (#) → rest of line is Preprocessor</w:t>
      </w:r>
    </w:p>
    <w:p w14:paraId="4AC392AA" w14:textId="77777777" w:rsidR="00485F3D" w:rsidRDefault="00000000">
      <w:pPr>
        <w:pStyle w:val="ListBullet"/>
      </w:pPr>
      <w:r>
        <w:t>String/char literals (' or ") → handles escape sequences (\\)</w:t>
      </w:r>
    </w:p>
    <w:p w14:paraId="4BDE7280" w14:textId="77777777" w:rsidR="00485F3D" w:rsidRDefault="00000000">
      <w:pPr>
        <w:pStyle w:val="ListBullet"/>
      </w:pPr>
      <w:r>
        <w:t>Numbers → decimal, hex (0x), float, scientific (1e5), suffixes (f, L, u, ll)</w:t>
      </w:r>
    </w:p>
    <w:p w14:paraId="2FDB842C" w14:textId="77777777" w:rsidR="00485F3D" w:rsidRDefault="00000000">
      <w:pPr>
        <w:pStyle w:val="ListBullet"/>
      </w:pPr>
      <w:r>
        <w:t>Identifiers → classify as Keyword, Type, Function, or Plain</w:t>
      </w:r>
    </w:p>
    <w:p w14:paraId="136A6680" w14:textId="77777777" w:rsidR="00485F3D" w:rsidRDefault="00000000">
      <w:pPr>
        <w:pStyle w:val="ListBullet"/>
      </w:pPr>
      <w:r>
        <w:t>Punctuation → single character, anything else</w:t>
      </w:r>
    </w:p>
    <w:p w14:paraId="73EB0028" w14:textId="77777777" w:rsidR="00485F3D" w:rsidRDefault="00000000">
      <w:pPr>
        <w:pStyle w:val="Heading3"/>
      </w:pPr>
      <w:r>
        <w:rPr>
          <w:color w:val="1A1A2E"/>
        </w:rPr>
        <w:t>7.4  Function Detection (Lookahead)</w:t>
      </w:r>
    </w:p>
    <w:p w14:paraId="1971FF8F" w14:textId="77777777" w:rsidR="00485F3D" w:rsidRDefault="00000000">
      <w:r>
        <w:t>After recognizing an identifier, the highlighter looks AHEAD past any whitespace to check if the next character is '('. If so, the identifier is classified as a Function (green color). This means both 'foo(' and 'foo (' are highlighted as function calls.</w:t>
      </w:r>
    </w:p>
    <w:p w14:paraId="4565E2B2" w14:textId="77777777" w:rsidR="00485F3D" w:rsidRDefault="00000000">
      <w:pPr>
        <w:spacing w:after="0"/>
        <w:ind w:left="567"/>
      </w:pPr>
      <w:r>
        <w:rPr>
          <w:rFonts w:ascii="Consolas" w:hAnsi="Consolas"/>
          <w:color w:val="2D2D2D"/>
          <w:sz w:val="18"/>
        </w:rPr>
        <w:t>// After reading identifier word:</w:t>
      </w:r>
    </w:p>
    <w:p w14:paraId="70B6A705" w14:textId="77777777" w:rsidR="00485F3D" w:rsidRDefault="00000000">
      <w:pPr>
        <w:spacing w:after="0"/>
        <w:ind w:left="567"/>
      </w:pPr>
      <w:r>
        <w:rPr>
          <w:rFonts w:ascii="Consolas" w:hAnsi="Consolas"/>
          <w:color w:val="2D2D2D"/>
          <w:sz w:val="18"/>
        </w:rPr>
        <w:t>if (keywords_.count(word))      type = TokenType::Keyword;</w:t>
      </w:r>
    </w:p>
    <w:p w14:paraId="2A325B49" w14:textId="77777777" w:rsidR="00485F3D" w:rsidRDefault="00000000">
      <w:pPr>
        <w:spacing w:after="0"/>
        <w:ind w:left="567"/>
      </w:pPr>
      <w:r>
        <w:rPr>
          <w:rFonts w:ascii="Consolas" w:hAnsi="Consolas"/>
          <w:color w:val="2D2D2D"/>
          <w:sz w:val="18"/>
        </w:rPr>
        <w:t>else if (types_.count(word))    type = TokenType::Type;</w:t>
      </w:r>
    </w:p>
    <w:p w14:paraId="68E4CBB8" w14:textId="77777777" w:rsidR="00485F3D" w:rsidRDefault="00000000">
      <w:pPr>
        <w:spacing w:after="0"/>
        <w:ind w:left="567"/>
      </w:pPr>
      <w:r>
        <w:rPr>
          <w:rFonts w:ascii="Consolas" w:hAnsi="Consolas"/>
          <w:color w:val="2D2D2D"/>
          <w:sz w:val="18"/>
        </w:rPr>
        <w:t>else {</w:t>
      </w:r>
    </w:p>
    <w:p w14:paraId="2C6847A2" w14:textId="77777777" w:rsidR="00485F3D" w:rsidRDefault="00000000">
      <w:pPr>
        <w:spacing w:after="0"/>
        <w:ind w:left="567"/>
      </w:pPr>
      <w:r>
        <w:rPr>
          <w:rFonts w:ascii="Consolas" w:hAnsi="Consolas"/>
          <w:color w:val="2D2D2D"/>
          <w:sz w:val="18"/>
        </w:rPr>
        <w:t xml:space="preserve">    // Lookahead for function call</w:t>
      </w:r>
    </w:p>
    <w:p w14:paraId="3790DA02" w14:textId="77777777" w:rsidR="00485F3D" w:rsidRDefault="00000000">
      <w:pPr>
        <w:spacing w:after="0"/>
        <w:ind w:left="567"/>
      </w:pPr>
      <w:r>
        <w:rPr>
          <w:rFonts w:ascii="Consolas" w:hAnsi="Consolas"/>
          <w:color w:val="2D2D2D"/>
          <w:sz w:val="18"/>
        </w:rPr>
        <w:t xml:space="preserve">    int peek = i;</w:t>
      </w:r>
    </w:p>
    <w:p w14:paraId="4B08557E" w14:textId="77777777" w:rsidR="00485F3D" w:rsidRDefault="00000000">
      <w:pPr>
        <w:spacing w:after="0"/>
        <w:ind w:left="567"/>
      </w:pPr>
      <w:r>
        <w:rPr>
          <w:rFonts w:ascii="Consolas" w:hAnsi="Consolas"/>
          <w:color w:val="2D2D2D"/>
          <w:sz w:val="18"/>
        </w:rPr>
        <w:t xml:space="preserve">    while (peek &lt; len &amp;&amp; line[peek] == ' ') peek++;</w:t>
      </w:r>
    </w:p>
    <w:p w14:paraId="19C4A9A7" w14:textId="77777777" w:rsidR="00485F3D" w:rsidRDefault="00000000">
      <w:pPr>
        <w:spacing w:after="0"/>
        <w:ind w:left="567"/>
      </w:pPr>
      <w:r>
        <w:rPr>
          <w:rFonts w:ascii="Consolas" w:hAnsi="Consolas"/>
          <w:color w:val="2D2D2D"/>
          <w:sz w:val="18"/>
        </w:rPr>
        <w:t xml:space="preserve">    if (peek &lt; len &amp;&amp; line[peek] == '(')</w:t>
      </w:r>
    </w:p>
    <w:p w14:paraId="28AD2E35" w14:textId="77777777" w:rsidR="00485F3D" w:rsidRDefault="00000000">
      <w:pPr>
        <w:spacing w:after="0"/>
        <w:ind w:left="567"/>
      </w:pPr>
      <w:r>
        <w:rPr>
          <w:rFonts w:ascii="Consolas" w:hAnsi="Consolas"/>
          <w:color w:val="2D2D2D"/>
          <w:sz w:val="18"/>
        </w:rPr>
        <w:t xml:space="preserve">        type = TokenType::Function;</w:t>
      </w:r>
    </w:p>
    <w:p w14:paraId="16D2661F" w14:textId="77777777" w:rsidR="00485F3D" w:rsidRDefault="00000000">
      <w:pPr>
        <w:spacing w:after="0"/>
        <w:ind w:left="567"/>
      </w:pPr>
      <w:r>
        <w:rPr>
          <w:rFonts w:ascii="Consolas" w:hAnsi="Consolas"/>
          <w:color w:val="2D2D2D"/>
          <w:sz w:val="18"/>
        </w:rPr>
        <w:t xml:space="preserve">    else</w:t>
      </w:r>
    </w:p>
    <w:p w14:paraId="20A475F3" w14:textId="77777777" w:rsidR="00485F3D" w:rsidRDefault="00000000">
      <w:pPr>
        <w:spacing w:after="0"/>
        <w:ind w:left="567"/>
      </w:pPr>
      <w:r>
        <w:rPr>
          <w:rFonts w:ascii="Consolas" w:hAnsi="Consolas"/>
          <w:color w:val="2D2D2D"/>
          <w:sz w:val="18"/>
        </w:rPr>
        <w:t xml:space="preserve">        type = TokenType::Plain;</w:t>
      </w:r>
    </w:p>
    <w:p w14:paraId="604DB814" w14:textId="77777777" w:rsidR="00485F3D" w:rsidRDefault="00000000">
      <w:pPr>
        <w:spacing w:after="0"/>
        <w:ind w:left="567"/>
      </w:pPr>
      <w:r>
        <w:rPr>
          <w:rFonts w:ascii="Consolas" w:hAnsi="Consolas"/>
          <w:color w:val="2D2D2D"/>
          <w:sz w:val="18"/>
        </w:rPr>
        <w:t>}</w:t>
      </w:r>
    </w:p>
    <w:p w14:paraId="209BB813" w14:textId="77777777" w:rsidR="00485F3D" w:rsidRDefault="00485F3D"/>
    <w:p w14:paraId="10F17E75" w14:textId="77777777" w:rsidR="00485F3D" w:rsidRDefault="00000000">
      <w:pPr>
        <w:pStyle w:val="Heading2"/>
      </w:pPr>
      <w:r>
        <w:rPr>
          <w:color w:val="1A1A2E"/>
        </w:rPr>
        <w:t>7.3  Block Comment State Tracking</w:t>
      </w:r>
    </w:p>
    <w:p w14:paraId="1B8D01E8" w14:textId="77777777" w:rsidR="00485F3D" w:rsidRDefault="00000000">
      <w:r>
        <w:t>Multi-line block comments (/* ... */) are the trickiest part of syntax highlighting. If line 5 starts a block comment and line 10 closes it, lines 6-9 need to know they're inside a comment — even though they contain no comment markers themselves.</w:t>
      </w:r>
    </w:p>
    <w:p w14:paraId="0B8EEBFD" w14:textId="77777777" w:rsidR="00485F3D" w:rsidRDefault="00000000">
      <w:r>
        <w:t>Solution: blockCommentState_ is a vector&lt;bool&gt; with one entry per line. rebuildCommentState() walks ALL lines from top to bottom, tracking whether each line starts inside a block comment. This is called after EVERY edit.</w:t>
      </w:r>
    </w:p>
    <w:p w14:paraId="05000010" w14:textId="77777777" w:rsidR="00485F3D" w:rsidRDefault="00000000">
      <w:pPr>
        <w:spacing w:after="0"/>
        <w:ind w:left="567"/>
      </w:pPr>
      <w:r>
        <w:rPr>
          <w:rFonts w:ascii="Consolas" w:hAnsi="Consolas"/>
          <w:color w:val="2D2D2D"/>
          <w:sz w:val="18"/>
        </w:rPr>
        <w:t>void EditorWidget::rebuildCommentState() {</w:t>
      </w:r>
    </w:p>
    <w:p w14:paraId="6C0F0D4C" w14:textId="77777777" w:rsidR="00485F3D" w:rsidRDefault="00000000">
      <w:pPr>
        <w:spacing w:after="0"/>
        <w:ind w:left="567"/>
      </w:pPr>
      <w:r>
        <w:rPr>
          <w:rFonts w:ascii="Consolas" w:hAnsi="Consolas"/>
          <w:color w:val="2D2D2D"/>
          <w:sz w:val="18"/>
        </w:rPr>
        <w:t xml:space="preserve">    blockCommentState_.resize(buffer_.lineCount());</w:t>
      </w:r>
    </w:p>
    <w:p w14:paraId="187E1240" w14:textId="77777777" w:rsidR="00485F3D" w:rsidRDefault="00000000">
      <w:pPr>
        <w:spacing w:after="0"/>
        <w:ind w:left="567"/>
      </w:pPr>
      <w:r>
        <w:rPr>
          <w:rFonts w:ascii="Consolas" w:hAnsi="Consolas"/>
          <w:color w:val="2D2D2D"/>
          <w:sz w:val="18"/>
        </w:rPr>
        <w:t xml:space="preserve">    bool inComment = false;</w:t>
      </w:r>
    </w:p>
    <w:p w14:paraId="378EDB9F" w14:textId="77777777" w:rsidR="00485F3D" w:rsidRDefault="00000000">
      <w:pPr>
        <w:spacing w:after="0"/>
        <w:ind w:left="567"/>
      </w:pPr>
      <w:r>
        <w:rPr>
          <w:rFonts w:ascii="Consolas" w:hAnsi="Consolas"/>
          <w:color w:val="2D2D2D"/>
          <w:sz w:val="18"/>
        </w:rPr>
        <w:t xml:space="preserve">    for (int i = 0; i &lt; buffer_.lineCount(); i++) {</w:t>
      </w:r>
    </w:p>
    <w:p w14:paraId="7E8C2957" w14:textId="77777777" w:rsidR="00485F3D" w:rsidRDefault="00000000">
      <w:pPr>
        <w:spacing w:after="0"/>
        <w:ind w:left="567"/>
      </w:pPr>
      <w:r>
        <w:rPr>
          <w:rFonts w:ascii="Consolas" w:hAnsi="Consolas"/>
          <w:color w:val="2D2D2D"/>
          <w:sz w:val="18"/>
        </w:rPr>
        <w:t xml:space="preserve">        blockCommentState_[i] = inComment;</w:t>
      </w:r>
    </w:p>
    <w:p w14:paraId="621AF2DA" w14:textId="77777777" w:rsidR="00485F3D" w:rsidRDefault="00000000">
      <w:pPr>
        <w:spacing w:after="0"/>
        <w:ind w:left="567"/>
      </w:pPr>
      <w:r>
        <w:rPr>
          <w:rFonts w:ascii="Consolas" w:hAnsi="Consolas"/>
          <w:color w:val="2D2D2D"/>
          <w:sz w:val="18"/>
        </w:rPr>
        <w:t xml:space="preserve">        highlighter_.tokenize(buffer_.line(i), inComment);</w:t>
      </w:r>
    </w:p>
    <w:p w14:paraId="3EE385F6" w14:textId="77777777" w:rsidR="00485F3D" w:rsidRDefault="00000000">
      <w:pPr>
        <w:spacing w:after="0"/>
        <w:ind w:left="567"/>
      </w:pPr>
      <w:r>
        <w:rPr>
          <w:rFonts w:ascii="Consolas" w:hAnsi="Consolas"/>
          <w:color w:val="2D2D2D"/>
          <w:sz w:val="18"/>
        </w:rPr>
        <w:t xml:space="preserve">        // inComment is modified by reference — tracks state into next line</w:t>
      </w:r>
    </w:p>
    <w:p w14:paraId="3997165E" w14:textId="77777777" w:rsidR="00485F3D" w:rsidRDefault="00000000">
      <w:pPr>
        <w:spacing w:after="0"/>
        <w:ind w:left="567"/>
      </w:pPr>
      <w:r>
        <w:rPr>
          <w:rFonts w:ascii="Consolas" w:hAnsi="Consolas"/>
          <w:color w:val="2D2D2D"/>
          <w:sz w:val="18"/>
        </w:rPr>
        <w:t xml:space="preserve">    }</w:t>
      </w:r>
    </w:p>
    <w:p w14:paraId="7441F27B" w14:textId="77777777" w:rsidR="00485F3D" w:rsidRDefault="00000000">
      <w:pPr>
        <w:spacing w:after="0"/>
        <w:ind w:left="567"/>
      </w:pPr>
      <w:r>
        <w:rPr>
          <w:rFonts w:ascii="Consolas" w:hAnsi="Consolas"/>
          <w:color w:val="2D2D2D"/>
          <w:sz w:val="18"/>
        </w:rPr>
        <w:t>}</w:t>
      </w:r>
    </w:p>
    <w:p w14:paraId="21004CD3" w14:textId="77777777" w:rsidR="00485F3D" w:rsidRDefault="00485F3D"/>
    <w:p w14:paraId="2390031C" w14:textId="77777777" w:rsidR="00485F3D" w:rsidRDefault="00000000">
      <w:r>
        <w:rPr>
          <w:b/>
        </w:rPr>
        <w:lastRenderedPageBreak/>
        <w:t xml:space="preserve">Performance concern: </w:t>
      </w:r>
      <w:r>
        <w:t>This is O(N) on the TOTAL document size, called on every keystroke. For a 5000-line file, this scans ~100KB of text per keystroke. At ~1GB/s string scanning speed on modern CPUs, this takes ~0.1ms — negligible. But at 100K+ lines, it would need optimization (e.g., only re-scan from the edited line downward).</w:t>
      </w:r>
    </w:p>
    <w:p w14:paraId="66D41572" w14:textId="77777777" w:rsidR="00485F3D" w:rsidRDefault="00000000">
      <w:r>
        <w:br w:type="page"/>
      </w:r>
    </w:p>
    <w:p w14:paraId="7147B32B" w14:textId="77777777" w:rsidR="00485F3D" w:rsidRDefault="00000000">
      <w:pPr>
        <w:pStyle w:val="Heading1"/>
      </w:pPr>
      <w:r>
        <w:rPr>
          <w:color w:val="1A1A2E"/>
        </w:rPr>
        <w:lastRenderedPageBreak/>
        <w:t>Part VIII — UI Components</w:t>
      </w:r>
    </w:p>
    <w:p w14:paraId="66B16304" w14:textId="77777777" w:rsidR="00485F3D" w:rsidRDefault="00000000">
      <w:pPr>
        <w:pStyle w:val="Heading2"/>
      </w:pPr>
      <w:r>
        <w:rPr>
          <w:color w:val="1A1A2E"/>
        </w:rPr>
        <w:t>8.4  TerminalWidget (Persistent PowerShell)</w:t>
      </w:r>
    </w:p>
    <w:p w14:paraId="3E308DF5" w14:textId="77777777" w:rsidR="00485F3D" w:rsidRDefault="00000000">
      <w:r>
        <w:t>The terminal spawns a PERSISTENT PowerShell process at startup. This is not a one-shot command runner — the same PowerShell session lives for the entire editor session. This means cd commands actually change the working directory for subsequent commands.</w:t>
      </w:r>
    </w:p>
    <w:p w14:paraId="67C2D35B" w14:textId="77777777" w:rsidR="00485F3D" w:rsidRDefault="00000000">
      <w:pPr>
        <w:spacing w:after="0"/>
        <w:ind w:left="567"/>
      </w:pPr>
      <w:r>
        <w:rPr>
          <w:rFonts w:ascii="Consolas" w:hAnsi="Consolas"/>
          <w:color w:val="2D2D2D"/>
          <w:sz w:val="18"/>
        </w:rPr>
        <w:t>// Spawn persistent PowerShell</w:t>
      </w:r>
    </w:p>
    <w:p w14:paraId="383344B8" w14:textId="77777777" w:rsidR="00485F3D" w:rsidRDefault="00000000">
      <w:pPr>
        <w:spacing w:after="0"/>
        <w:ind w:left="567"/>
      </w:pPr>
      <w:r>
        <w:rPr>
          <w:rFonts w:ascii="Consolas" w:hAnsi="Consolas"/>
          <w:color w:val="2D2D2D"/>
          <w:sz w:val="18"/>
        </w:rPr>
        <w:t>process_ = new QProcess(this);</w:t>
      </w:r>
    </w:p>
    <w:p w14:paraId="21E00795" w14:textId="77777777" w:rsidR="00485F3D" w:rsidRDefault="00000000">
      <w:pPr>
        <w:spacing w:after="0"/>
        <w:ind w:left="567"/>
      </w:pPr>
      <w:r>
        <w:rPr>
          <w:rFonts w:ascii="Consolas" w:hAnsi="Consolas"/>
          <w:color w:val="2D2D2D"/>
          <w:sz w:val="18"/>
        </w:rPr>
        <w:t>process_-&gt;setProcessChannelMode(QProcess::MergedChannels);</w:t>
      </w:r>
    </w:p>
    <w:p w14:paraId="2A8FB692" w14:textId="77777777" w:rsidR="00485F3D" w:rsidRDefault="00000000">
      <w:pPr>
        <w:spacing w:after="0"/>
        <w:ind w:left="567"/>
      </w:pPr>
      <w:r>
        <w:rPr>
          <w:rFonts w:ascii="Consolas" w:hAnsi="Consolas"/>
          <w:color w:val="2D2D2D"/>
          <w:sz w:val="18"/>
        </w:rPr>
        <w:t>process_-&gt;start("powershell.exe", {"-NoLogo", "-NoProfile"});</w:t>
      </w:r>
    </w:p>
    <w:p w14:paraId="665BD7E7" w14:textId="77777777" w:rsidR="00485F3D" w:rsidRDefault="00485F3D">
      <w:pPr>
        <w:spacing w:after="0"/>
        <w:ind w:left="567"/>
      </w:pPr>
    </w:p>
    <w:p w14:paraId="6C76A317" w14:textId="77777777" w:rsidR="00485F3D" w:rsidRDefault="00000000">
      <w:pPr>
        <w:spacing w:after="0"/>
        <w:ind w:left="567"/>
      </w:pPr>
      <w:r>
        <w:rPr>
          <w:rFonts w:ascii="Consolas" w:hAnsi="Consolas"/>
          <w:color w:val="2D2D2D"/>
          <w:sz w:val="18"/>
        </w:rPr>
        <w:t>// Send command to the running session</w:t>
      </w:r>
    </w:p>
    <w:p w14:paraId="1E5B91F5" w14:textId="77777777" w:rsidR="00485F3D" w:rsidRDefault="00000000">
      <w:pPr>
        <w:spacing w:after="0"/>
        <w:ind w:left="567"/>
      </w:pPr>
      <w:r>
        <w:rPr>
          <w:rFonts w:ascii="Consolas" w:hAnsi="Consolas"/>
          <w:color w:val="2D2D2D"/>
          <w:sz w:val="18"/>
        </w:rPr>
        <w:t>void TerminalWidget::runCommand(const QString&amp; cmd) {</w:t>
      </w:r>
    </w:p>
    <w:p w14:paraId="39FB2D5C" w14:textId="77777777" w:rsidR="00485F3D" w:rsidRDefault="00000000">
      <w:pPr>
        <w:spacing w:after="0"/>
        <w:ind w:left="567"/>
      </w:pPr>
      <w:r>
        <w:rPr>
          <w:rFonts w:ascii="Consolas" w:hAnsi="Consolas"/>
          <w:color w:val="2D2D2D"/>
          <w:sz w:val="18"/>
        </w:rPr>
        <w:t xml:space="preserve">    if (process_-&gt;state() == QProcess::Running) {</w:t>
      </w:r>
    </w:p>
    <w:p w14:paraId="7407F597" w14:textId="77777777" w:rsidR="00485F3D" w:rsidRDefault="00000000">
      <w:pPr>
        <w:spacing w:after="0"/>
        <w:ind w:left="567"/>
      </w:pPr>
      <w:r>
        <w:rPr>
          <w:rFonts w:ascii="Consolas" w:hAnsi="Consolas"/>
          <w:color w:val="2D2D2D"/>
          <w:sz w:val="18"/>
        </w:rPr>
        <w:t xml:space="preserve">        output_-&gt;appendPlainText("&gt; " + cmd);</w:t>
      </w:r>
    </w:p>
    <w:p w14:paraId="70659385" w14:textId="77777777" w:rsidR="00485F3D" w:rsidRDefault="00000000">
      <w:pPr>
        <w:spacing w:after="0"/>
        <w:ind w:left="567"/>
      </w:pPr>
      <w:r>
        <w:rPr>
          <w:rFonts w:ascii="Consolas" w:hAnsi="Consolas"/>
          <w:color w:val="2D2D2D"/>
          <w:sz w:val="18"/>
        </w:rPr>
        <w:t xml:space="preserve">        process_-&gt;write((cmd + "\n").toLocal8Bit());</w:t>
      </w:r>
    </w:p>
    <w:p w14:paraId="03D9444A" w14:textId="77777777" w:rsidR="00485F3D" w:rsidRDefault="00000000">
      <w:pPr>
        <w:spacing w:after="0"/>
        <w:ind w:left="567"/>
      </w:pPr>
      <w:r>
        <w:rPr>
          <w:rFonts w:ascii="Consolas" w:hAnsi="Consolas"/>
          <w:color w:val="2D2D2D"/>
          <w:sz w:val="18"/>
        </w:rPr>
        <w:t xml:space="preserve">    }</w:t>
      </w:r>
    </w:p>
    <w:p w14:paraId="411D7ECF" w14:textId="77777777" w:rsidR="00485F3D" w:rsidRDefault="00000000">
      <w:pPr>
        <w:spacing w:after="0"/>
        <w:ind w:left="567"/>
      </w:pPr>
      <w:r>
        <w:rPr>
          <w:rFonts w:ascii="Consolas" w:hAnsi="Consolas"/>
          <w:color w:val="2D2D2D"/>
          <w:sz w:val="18"/>
        </w:rPr>
        <w:t>}</w:t>
      </w:r>
    </w:p>
    <w:p w14:paraId="2396A052" w14:textId="77777777" w:rsidR="00485F3D" w:rsidRDefault="00485F3D"/>
    <w:p w14:paraId="64912A73" w14:textId="77777777" w:rsidR="00485F3D" w:rsidRDefault="00000000">
      <w:r>
        <w:t>ANSI escape sequences from PowerShell output are stripped using a regex before display. The terminal auto-scrolls to the bottom on new output.</w:t>
      </w:r>
    </w:p>
    <w:p w14:paraId="3016749D" w14:textId="77777777" w:rsidR="00485F3D" w:rsidRDefault="00000000">
      <w:pPr>
        <w:pStyle w:val="Heading2"/>
      </w:pPr>
      <w:r>
        <w:rPr>
          <w:color w:val="1A1A2E"/>
        </w:rPr>
        <w:t>8.5  Build &amp; Run Pipeline (F5)</w:t>
      </w:r>
    </w:p>
    <w:p w14:paraId="68848805" w14:textId="77777777" w:rsidR="00485F3D" w:rsidRDefault="00000000">
      <w:r>
        <w:t>When the user presses F5, the following sequence executes:</w:t>
      </w:r>
    </w:p>
    <w:p w14:paraId="3F63119E" w14:textId="77777777" w:rsidR="00485F3D" w:rsidRDefault="00000000">
      <w:pPr>
        <w:pStyle w:val="ListBullet"/>
      </w:pPr>
      <w:r>
        <w:t>Auto-save: if the file has unsaved changes, save it. If untitled, prompt Save As.</w:t>
      </w:r>
    </w:p>
    <w:p w14:paraId="56A7A028" w14:textId="77777777" w:rsidR="00485F3D" w:rsidRDefault="00000000">
      <w:pPr>
        <w:pStyle w:val="ListBullet"/>
      </w:pPr>
      <w:r>
        <w:t>Extract file info: directory, filename, base name (without extension)</w:t>
      </w:r>
    </w:p>
    <w:p w14:paraId="77B7FC7D" w14:textId="77777777" w:rsidR="00485F3D" w:rsidRDefault="00000000">
      <w:pPr>
        <w:pStyle w:val="ListBullet"/>
      </w:pPr>
      <w:r>
        <w:t>Show terminal and clear previous output</w:t>
      </w:r>
    </w:p>
    <w:p w14:paraId="685E3F12" w14:textId="77777777" w:rsidR="00485F3D" w:rsidRDefault="00000000">
      <w:pPr>
        <w:pStyle w:val="ListBullet"/>
      </w:pPr>
      <w:r>
        <w:t>Send cd command to navigate to the file's directory</w:t>
      </w:r>
    </w:p>
    <w:p w14:paraId="02A67287" w14:textId="77777777" w:rsidR="00485F3D" w:rsidRDefault="00000000">
      <w:pPr>
        <w:pStyle w:val="ListBullet"/>
      </w:pPr>
      <w:r>
        <w:t>Send compile+run: g++ "file.cpp" -o "file.exe" ; if ($?) { .\\file.exe }</w:t>
      </w:r>
    </w:p>
    <w:p w14:paraId="4684687A" w14:textId="77777777" w:rsidR="00485F3D" w:rsidRDefault="00000000">
      <w:r>
        <w:t>The PowerShell if ($?) syntax checks the exit code of g++. $? is $true only if the previous command succeeded (exit code 0). This ensures the .exe only runs if compilation was successful.</w:t>
      </w:r>
    </w:p>
    <w:p w14:paraId="60A8FC71" w14:textId="77777777" w:rsidR="00485F3D" w:rsidRDefault="00000000">
      <w:r>
        <w:br w:type="page"/>
      </w:r>
    </w:p>
    <w:p w14:paraId="4DE97003" w14:textId="77777777" w:rsidR="00485F3D" w:rsidRDefault="00000000">
      <w:pPr>
        <w:pStyle w:val="Heading1"/>
      </w:pPr>
      <w:r>
        <w:rPr>
          <w:color w:val="1A1A2E"/>
        </w:rPr>
        <w:lastRenderedPageBreak/>
        <w:t>Part X — Performance Analysis</w:t>
      </w:r>
    </w:p>
    <w:p w14:paraId="0F7B11B0" w14:textId="77777777" w:rsidR="00485F3D" w:rsidRDefault="00000000">
      <w:pPr>
        <w:pStyle w:val="Heading2"/>
      </w:pPr>
      <w:r>
        <w:rPr>
          <w:color w:val="1A1A2E"/>
        </w:rPr>
        <w:t>10.1  How &lt;7ms Latency is Achieved</w:t>
      </w:r>
    </w:p>
    <w:p w14:paraId="7F62444E" w14:textId="77777777" w:rsidR="00485F3D" w:rsidRDefault="00000000">
      <w:r>
        <w:t>Input latency is the time from keypress to pixels appearing on screen. Here's the breakdown of the critical path:</w:t>
      </w:r>
    </w:p>
    <w:tbl>
      <w:tblPr>
        <w:tblStyle w:val="LightGrid-Accent1"/>
        <w:tblW w:w="0" w:type="auto"/>
        <w:jc w:val="center"/>
        <w:tblLook w:val="04A0" w:firstRow="1" w:lastRow="0" w:firstColumn="1" w:lastColumn="0" w:noHBand="0" w:noVBand="1"/>
      </w:tblPr>
      <w:tblGrid>
        <w:gridCol w:w="2880"/>
        <w:gridCol w:w="2880"/>
        <w:gridCol w:w="2880"/>
      </w:tblGrid>
      <w:tr w:rsidR="00485F3D" w14:paraId="0EF0FE28" w14:textId="77777777" w:rsidTr="00485F3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7E36D74" w14:textId="77777777" w:rsidR="00485F3D" w:rsidRDefault="00000000">
            <w:r>
              <w:rPr>
                <w:sz w:val="18"/>
              </w:rPr>
              <w:t>Stage</w:t>
            </w:r>
          </w:p>
        </w:tc>
        <w:tc>
          <w:tcPr>
            <w:tcW w:w="2880" w:type="dxa"/>
          </w:tcPr>
          <w:p w14:paraId="6AEAE490" w14:textId="77777777" w:rsidR="00485F3D" w:rsidRDefault="00000000">
            <w:pPr>
              <w:cnfStyle w:val="100000000000" w:firstRow="1" w:lastRow="0" w:firstColumn="0" w:lastColumn="0" w:oddVBand="0" w:evenVBand="0" w:oddHBand="0" w:evenHBand="0" w:firstRowFirstColumn="0" w:firstRowLastColumn="0" w:lastRowFirstColumn="0" w:lastRowLastColumn="0"/>
            </w:pPr>
            <w:r>
              <w:rPr>
                <w:sz w:val="18"/>
              </w:rPr>
              <w:t>Time</w:t>
            </w:r>
          </w:p>
        </w:tc>
        <w:tc>
          <w:tcPr>
            <w:tcW w:w="2880" w:type="dxa"/>
          </w:tcPr>
          <w:p w14:paraId="504F5808" w14:textId="77777777" w:rsidR="00485F3D" w:rsidRDefault="00000000">
            <w:pPr>
              <w:cnfStyle w:val="100000000000" w:firstRow="1" w:lastRow="0" w:firstColumn="0" w:lastColumn="0" w:oddVBand="0" w:evenVBand="0" w:oddHBand="0" w:evenHBand="0" w:firstRowFirstColumn="0" w:firstRowLastColumn="0" w:lastRowFirstColumn="0" w:lastRowLastColumn="0"/>
            </w:pPr>
            <w:r>
              <w:rPr>
                <w:sz w:val="18"/>
              </w:rPr>
              <w:t>How</w:t>
            </w:r>
          </w:p>
        </w:tc>
      </w:tr>
      <w:tr w:rsidR="00485F3D" w14:paraId="6417FF28" w14:textId="77777777" w:rsidTr="00485F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E52F070" w14:textId="77777777" w:rsidR="00485F3D" w:rsidRDefault="00000000">
            <w:r>
              <w:rPr>
                <w:sz w:val="18"/>
              </w:rPr>
              <w:t>Qt event dispatch</w:t>
            </w:r>
          </w:p>
        </w:tc>
        <w:tc>
          <w:tcPr>
            <w:tcW w:w="2880" w:type="dxa"/>
          </w:tcPr>
          <w:p w14:paraId="5EDEE375" w14:textId="77777777" w:rsidR="00485F3D" w:rsidRDefault="00000000">
            <w:pPr>
              <w:cnfStyle w:val="000000100000" w:firstRow="0" w:lastRow="0" w:firstColumn="0" w:lastColumn="0" w:oddVBand="0" w:evenVBand="0" w:oddHBand="1" w:evenHBand="0" w:firstRowFirstColumn="0" w:firstRowLastColumn="0" w:lastRowFirstColumn="0" w:lastRowLastColumn="0"/>
            </w:pPr>
            <w:r>
              <w:rPr>
                <w:sz w:val="18"/>
              </w:rPr>
              <w:t>~0.1ms</w:t>
            </w:r>
          </w:p>
        </w:tc>
        <w:tc>
          <w:tcPr>
            <w:tcW w:w="2880" w:type="dxa"/>
          </w:tcPr>
          <w:p w14:paraId="27C8F97D" w14:textId="77777777" w:rsidR="00485F3D" w:rsidRDefault="00000000">
            <w:pPr>
              <w:cnfStyle w:val="000000100000" w:firstRow="0" w:lastRow="0" w:firstColumn="0" w:lastColumn="0" w:oddVBand="0" w:evenVBand="0" w:oddHBand="1" w:evenHBand="0" w:firstRowFirstColumn="0" w:firstRowLastColumn="0" w:lastRowFirstColumn="0" w:lastRowLastColumn="0"/>
            </w:pPr>
            <w:r>
              <w:rPr>
                <w:sz w:val="18"/>
              </w:rPr>
              <w:t>OS delivers key event to Qt event loop</w:t>
            </w:r>
          </w:p>
        </w:tc>
      </w:tr>
      <w:tr w:rsidR="00485F3D" w14:paraId="1717EA57" w14:textId="77777777" w:rsidTr="00485F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7A49E11" w14:textId="77777777" w:rsidR="00485F3D" w:rsidRDefault="00000000">
            <w:r>
              <w:rPr>
                <w:sz w:val="18"/>
              </w:rPr>
              <w:t>keyPressEvent processing</w:t>
            </w:r>
          </w:p>
        </w:tc>
        <w:tc>
          <w:tcPr>
            <w:tcW w:w="2880" w:type="dxa"/>
          </w:tcPr>
          <w:p w14:paraId="5150A14E" w14:textId="77777777" w:rsidR="00485F3D" w:rsidRDefault="00000000">
            <w:pPr>
              <w:cnfStyle w:val="000000010000" w:firstRow="0" w:lastRow="0" w:firstColumn="0" w:lastColumn="0" w:oddVBand="0" w:evenVBand="0" w:oddHBand="0" w:evenHBand="1" w:firstRowFirstColumn="0" w:firstRowLastColumn="0" w:lastRowFirstColumn="0" w:lastRowLastColumn="0"/>
            </w:pPr>
            <w:r>
              <w:rPr>
                <w:sz w:val="18"/>
              </w:rPr>
              <w:t>~0.01ms</w:t>
            </w:r>
          </w:p>
        </w:tc>
        <w:tc>
          <w:tcPr>
            <w:tcW w:w="2880" w:type="dxa"/>
          </w:tcPr>
          <w:p w14:paraId="1D4910D8" w14:textId="77777777" w:rsidR="00485F3D" w:rsidRDefault="00000000">
            <w:pPr>
              <w:cnfStyle w:val="000000010000" w:firstRow="0" w:lastRow="0" w:firstColumn="0" w:lastColumn="0" w:oddVBand="0" w:evenVBand="0" w:oddHBand="0" w:evenHBand="1" w:firstRowFirstColumn="0" w:firstRowLastColumn="0" w:lastRowFirstColumn="0" w:lastRowLastColumn="0"/>
            </w:pPr>
            <w:r>
              <w:rPr>
                <w:sz w:val="18"/>
              </w:rPr>
              <w:t>Switch statement + buffer insert (O(n) line length, ~200 chars max)</w:t>
            </w:r>
          </w:p>
        </w:tc>
      </w:tr>
      <w:tr w:rsidR="00485F3D" w14:paraId="645A5C98" w14:textId="77777777" w:rsidTr="00485F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B85C41B" w14:textId="77777777" w:rsidR="00485F3D" w:rsidRDefault="00000000">
            <w:r>
              <w:rPr>
                <w:sz w:val="18"/>
              </w:rPr>
              <w:t>Undo recording</w:t>
            </w:r>
          </w:p>
        </w:tc>
        <w:tc>
          <w:tcPr>
            <w:tcW w:w="2880" w:type="dxa"/>
          </w:tcPr>
          <w:p w14:paraId="25C0F1A3" w14:textId="77777777" w:rsidR="00485F3D" w:rsidRDefault="00000000">
            <w:pPr>
              <w:cnfStyle w:val="000000100000" w:firstRow="0" w:lastRow="0" w:firstColumn="0" w:lastColumn="0" w:oddVBand="0" w:evenVBand="0" w:oddHBand="1" w:evenHBand="0" w:firstRowFirstColumn="0" w:firstRowLastColumn="0" w:lastRowFirstColumn="0" w:lastRowLastColumn="0"/>
            </w:pPr>
            <w:r>
              <w:rPr>
                <w:sz w:val="18"/>
              </w:rPr>
              <w:t>~0.001ms</w:t>
            </w:r>
          </w:p>
        </w:tc>
        <w:tc>
          <w:tcPr>
            <w:tcW w:w="2880" w:type="dxa"/>
          </w:tcPr>
          <w:p w14:paraId="7602CC09" w14:textId="77777777" w:rsidR="00485F3D" w:rsidRDefault="00000000">
            <w:pPr>
              <w:cnfStyle w:val="000000100000" w:firstRow="0" w:lastRow="0" w:firstColumn="0" w:lastColumn="0" w:oddVBand="0" w:evenVBand="0" w:oddHBand="1" w:evenHBand="0" w:firstRowFirstColumn="0" w:firstRowLastColumn="0" w:lastRowFirstColumn="0" w:lastRowLastColumn="0"/>
            </w:pPr>
            <w:r>
              <w:rPr>
                <w:sz w:val="18"/>
              </w:rPr>
              <w:t>Push to vector, steady_clock timestamp</w:t>
            </w:r>
          </w:p>
        </w:tc>
      </w:tr>
      <w:tr w:rsidR="00485F3D" w14:paraId="21CCA6EC" w14:textId="77777777" w:rsidTr="00485F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99F1FA3" w14:textId="77777777" w:rsidR="00485F3D" w:rsidRDefault="00000000">
            <w:r>
              <w:rPr>
                <w:sz w:val="18"/>
              </w:rPr>
              <w:t>rebuildCommentState</w:t>
            </w:r>
          </w:p>
        </w:tc>
        <w:tc>
          <w:tcPr>
            <w:tcW w:w="2880" w:type="dxa"/>
          </w:tcPr>
          <w:p w14:paraId="688DAA0C" w14:textId="77777777" w:rsidR="00485F3D" w:rsidRDefault="00000000">
            <w:pPr>
              <w:cnfStyle w:val="000000010000" w:firstRow="0" w:lastRow="0" w:firstColumn="0" w:lastColumn="0" w:oddVBand="0" w:evenVBand="0" w:oddHBand="0" w:evenHBand="1" w:firstRowFirstColumn="0" w:firstRowLastColumn="0" w:lastRowFirstColumn="0" w:lastRowLastColumn="0"/>
            </w:pPr>
            <w:r>
              <w:rPr>
                <w:sz w:val="18"/>
              </w:rPr>
              <w:t>~0.1ms</w:t>
            </w:r>
          </w:p>
        </w:tc>
        <w:tc>
          <w:tcPr>
            <w:tcW w:w="2880" w:type="dxa"/>
          </w:tcPr>
          <w:p w14:paraId="1DC175B0" w14:textId="77777777" w:rsidR="00485F3D" w:rsidRDefault="00000000">
            <w:pPr>
              <w:cnfStyle w:val="000000010000" w:firstRow="0" w:lastRow="0" w:firstColumn="0" w:lastColumn="0" w:oddVBand="0" w:evenVBand="0" w:oddHBand="0" w:evenHBand="1" w:firstRowFirstColumn="0" w:firstRowLastColumn="0" w:lastRowFirstColumn="0" w:lastRowLastColumn="0"/>
            </w:pPr>
            <w:r>
              <w:rPr>
                <w:sz w:val="18"/>
              </w:rPr>
              <w:t>Scan all lines for block comment state (5000 lines × 80 chars)</w:t>
            </w:r>
          </w:p>
        </w:tc>
      </w:tr>
      <w:tr w:rsidR="00485F3D" w14:paraId="1F7FEB62" w14:textId="77777777" w:rsidTr="00485F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32C783C" w14:textId="77777777" w:rsidR="00485F3D" w:rsidRDefault="00000000">
            <w:r>
              <w:rPr>
                <w:sz w:val="18"/>
              </w:rPr>
              <w:t>update() → paintEvent</w:t>
            </w:r>
          </w:p>
        </w:tc>
        <w:tc>
          <w:tcPr>
            <w:tcW w:w="2880" w:type="dxa"/>
          </w:tcPr>
          <w:p w14:paraId="1C0D8119" w14:textId="77777777" w:rsidR="00485F3D" w:rsidRDefault="00000000">
            <w:pPr>
              <w:cnfStyle w:val="000000100000" w:firstRow="0" w:lastRow="0" w:firstColumn="0" w:lastColumn="0" w:oddVBand="0" w:evenVBand="0" w:oddHBand="1" w:evenHBand="0" w:firstRowFirstColumn="0" w:firstRowLastColumn="0" w:lastRowFirstColumn="0" w:lastRowLastColumn="0"/>
            </w:pPr>
            <w:r>
              <w:rPr>
                <w:sz w:val="18"/>
              </w:rPr>
              <w:t>~5ms</w:t>
            </w:r>
          </w:p>
        </w:tc>
        <w:tc>
          <w:tcPr>
            <w:tcW w:w="2880" w:type="dxa"/>
          </w:tcPr>
          <w:p w14:paraId="4D1E53C1" w14:textId="77777777" w:rsidR="00485F3D" w:rsidRDefault="00000000">
            <w:pPr>
              <w:cnfStyle w:val="000000100000" w:firstRow="0" w:lastRow="0" w:firstColumn="0" w:lastColumn="0" w:oddVBand="0" w:evenVBand="0" w:oddHBand="1" w:evenHBand="0" w:firstRowFirstColumn="0" w:firstRowLastColumn="0" w:lastRowFirstColumn="0" w:lastRowLastColumn="0"/>
            </w:pPr>
            <w:r>
              <w:rPr>
                <w:sz w:val="18"/>
              </w:rPr>
              <w:t>QPainter draws ~50 visible lines with syntax highlighting</w:t>
            </w:r>
          </w:p>
        </w:tc>
      </w:tr>
      <w:tr w:rsidR="00485F3D" w14:paraId="3D694327" w14:textId="77777777" w:rsidTr="00485F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975C108" w14:textId="77777777" w:rsidR="00485F3D" w:rsidRDefault="00000000">
            <w:r>
              <w:rPr>
                <w:sz w:val="18"/>
              </w:rPr>
              <w:t>GPU compositing</w:t>
            </w:r>
          </w:p>
        </w:tc>
        <w:tc>
          <w:tcPr>
            <w:tcW w:w="2880" w:type="dxa"/>
          </w:tcPr>
          <w:p w14:paraId="057B0CC0" w14:textId="77777777" w:rsidR="00485F3D" w:rsidRDefault="00000000">
            <w:pPr>
              <w:cnfStyle w:val="000000010000" w:firstRow="0" w:lastRow="0" w:firstColumn="0" w:lastColumn="0" w:oddVBand="0" w:evenVBand="0" w:oddHBand="0" w:evenHBand="1" w:firstRowFirstColumn="0" w:firstRowLastColumn="0" w:lastRowFirstColumn="0" w:lastRowLastColumn="0"/>
            </w:pPr>
            <w:r>
              <w:rPr>
                <w:sz w:val="18"/>
              </w:rPr>
              <w:t>~1ms</w:t>
            </w:r>
          </w:p>
        </w:tc>
        <w:tc>
          <w:tcPr>
            <w:tcW w:w="2880" w:type="dxa"/>
          </w:tcPr>
          <w:p w14:paraId="5CA4E81B" w14:textId="77777777" w:rsidR="00485F3D" w:rsidRDefault="00000000">
            <w:pPr>
              <w:cnfStyle w:val="000000010000" w:firstRow="0" w:lastRow="0" w:firstColumn="0" w:lastColumn="0" w:oddVBand="0" w:evenVBand="0" w:oddHBand="0" w:evenHBand="1" w:firstRowFirstColumn="0" w:firstRowLastColumn="0" w:lastRowFirstColumn="0" w:lastRowLastColumn="0"/>
            </w:pPr>
            <w:r>
              <w:rPr>
                <w:sz w:val="18"/>
              </w:rPr>
              <w:t>Window manager composites the window surface</w:t>
            </w:r>
          </w:p>
        </w:tc>
      </w:tr>
      <w:tr w:rsidR="00485F3D" w14:paraId="1AA1D020" w14:textId="77777777" w:rsidTr="00485F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A4205DD" w14:textId="77777777" w:rsidR="00485F3D" w:rsidRDefault="00000000">
            <w:r>
              <w:rPr>
                <w:sz w:val="18"/>
              </w:rPr>
              <w:t>TOTAL</w:t>
            </w:r>
          </w:p>
        </w:tc>
        <w:tc>
          <w:tcPr>
            <w:tcW w:w="2880" w:type="dxa"/>
          </w:tcPr>
          <w:p w14:paraId="21E7A8D5" w14:textId="77777777" w:rsidR="00485F3D" w:rsidRDefault="00000000">
            <w:pPr>
              <w:cnfStyle w:val="000000100000" w:firstRow="0" w:lastRow="0" w:firstColumn="0" w:lastColumn="0" w:oddVBand="0" w:evenVBand="0" w:oddHBand="1" w:evenHBand="0" w:firstRowFirstColumn="0" w:firstRowLastColumn="0" w:lastRowFirstColumn="0" w:lastRowLastColumn="0"/>
            </w:pPr>
            <w:r>
              <w:rPr>
                <w:sz w:val="18"/>
              </w:rPr>
              <w:t>&lt; 7ms</w:t>
            </w:r>
          </w:p>
        </w:tc>
        <w:tc>
          <w:tcPr>
            <w:tcW w:w="2880" w:type="dxa"/>
          </w:tcPr>
          <w:p w14:paraId="4F44BA09" w14:textId="77777777" w:rsidR="00485F3D" w:rsidRDefault="00000000">
            <w:pPr>
              <w:cnfStyle w:val="000000100000" w:firstRow="0" w:lastRow="0" w:firstColumn="0" w:lastColumn="0" w:oddVBand="0" w:evenVBand="0" w:oddHBand="1" w:evenHBand="0" w:firstRowFirstColumn="0" w:firstRowLastColumn="0" w:lastRowFirstColumn="0" w:lastRowLastColumn="0"/>
            </w:pPr>
            <w:r>
              <w:rPr>
                <w:sz w:val="18"/>
              </w:rPr>
              <w:t>Well under 16.6ms (60fps) budget</w:t>
            </w:r>
          </w:p>
        </w:tc>
      </w:tr>
    </w:tbl>
    <w:p w14:paraId="4CBA21D5" w14:textId="77777777" w:rsidR="00485F3D" w:rsidRDefault="00485F3D"/>
    <w:p w14:paraId="1BB0C9CA" w14:textId="77777777" w:rsidR="00485F3D" w:rsidRDefault="00000000">
      <w:r>
        <w:t>The bottleneck is paintEvent (QPainter text rendering). Viewport culling keeps this constant regardless of file size. The &lt;7ms figure is measured on typical hardware (mid-range CPU, integrated GPU) with a ~50-line viewport.</w:t>
      </w:r>
    </w:p>
    <w:p w14:paraId="683A02F4" w14:textId="77777777" w:rsidR="00485F3D" w:rsidRDefault="00000000">
      <w:r>
        <w:rPr>
          <w:b/>
        </w:rPr>
        <w:t xml:space="preserve">How we measured: </w:t>
      </w:r>
      <w:r>
        <w:t>Qt provides QElapsedTimer for high-resolution timing. Place one at the start of keyPressEvent and another at the end of paintEvent. The difference is the input-to-pixel latency. In practice, this was measured during development by profiling individual function calls and summing the critical path.</w:t>
      </w:r>
    </w:p>
    <w:p w14:paraId="149029CD" w14:textId="77777777" w:rsidR="00485F3D" w:rsidRDefault="00000000">
      <w:pPr>
        <w:pStyle w:val="Heading2"/>
      </w:pPr>
      <w:r>
        <w:rPr>
          <w:color w:val="1A1A2E"/>
        </w:rPr>
        <w:t>10.3  Where It Would Break (Scaling Limits)</w:t>
      </w:r>
    </w:p>
    <w:tbl>
      <w:tblPr>
        <w:tblStyle w:val="LightGrid-Accent1"/>
        <w:tblW w:w="0" w:type="auto"/>
        <w:jc w:val="center"/>
        <w:tblLook w:val="04A0" w:firstRow="1" w:lastRow="0" w:firstColumn="1" w:lastColumn="0" w:noHBand="0" w:noVBand="1"/>
      </w:tblPr>
      <w:tblGrid>
        <w:gridCol w:w="1728"/>
        <w:gridCol w:w="1728"/>
        <w:gridCol w:w="1873"/>
        <w:gridCol w:w="1728"/>
        <w:gridCol w:w="1837"/>
      </w:tblGrid>
      <w:tr w:rsidR="00485F3D" w14:paraId="6632D339" w14:textId="77777777" w:rsidTr="00485F3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9A06B2C" w14:textId="77777777" w:rsidR="00485F3D" w:rsidRDefault="00000000">
            <w:r>
              <w:rPr>
                <w:sz w:val="18"/>
              </w:rPr>
              <w:t>File Size</w:t>
            </w:r>
          </w:p>
        </w:tc>
        <w:tc>
          <w:tcPr>
            <w:tcW w:w="1728" w:type="dxa"/>
          </w:tcPr>
          <w:p w14:paraId="1A3C5EB0" w14:textId="77777777" w:rsidR="00485F3D" w:rsidRDefault="00000000">
            <w:pPr>
              <w:cnfStyle w:val="100000000000" w:firstRow="1" w:lastRow="0" w:firstColumn="0" w:lastColumn="0" w:oddVBand="0" w:evenVBand="0" w:oddHBand="0" w:evenHBand="0" w:firstRowFirstColumn="0" w:firstRowLastColumn="0" w:lastRowFirstColumn="0" w:lastRowLastColumn="0"/>
            </w:pPr>
            <w:r>
              <w:rPr>
                <w:sz w:val="18"/>
              </w:rPr>
              <w:t>Line Array Insert</w:t>
            </w:r>
          </w:p>
        </w:tc>
        <w:tc>
          <w:tcPr>
            <w:tcW w:w="1728" w:type="dxa"/>
          </w:tcPr>
          <w:p w14:paraId="19094867" w14:textId="77777777" w:rsidR="00485F3D" w:rsidRDefault="00000000">
            <w:pPr>
              <w:cnfStyle w:val="100000000000" w:firstRow="1" w:lastRow="0" w:firstColumn="0" w:lastColumn="0" w:oddVBand="0" w:evenVBand="0" w:oddHBand="0" w:evenHBand="0" w:firstRowFirstColumn="0" w:firstRowLastColumn="0" w:lastRowFirstColumn="0" w:lastRowLastColumn="0"/>
            </w:pPr>
            <w:r>
              <w:rPr>
                <w:sz w:val="18"/>
              </w:rPr>
              <w:t>rebuildCommentState</w:t>
            </w:r>
          </w:p>
        </w:tc>
        <w:tc>
          <w:tcPr>
            <w:tcW w:w="1728" w:type="dxa"/>
          </w:tcPr>
          <w:p w14:paraId="142B4F51" w14:textId="77777777" w:rsidR="00485F3D" w:rsidRDefault="00000000">
            <w:pPr>
              <w:cnfStyle w:val="100000000000" w:firstRow="1" w:lastRow="0" w:firstColumn="0" w:lastColumn="0" w:oddVBand="0" w:evenVBand="0" w:oddHBand="0" w:evenHBand="0" w:firstRowFirstColumn="0" w:firstRowLastColumn="0" w:lastRowFirstColumn="0" w:lastRowLastColumn="0"/>
            </w:pPr>
            <w:r>
              <w:rPr>
                <w:sz w:val="18"/>
              </w:rPr>
              <w:t>paintEvent</w:t>
            </w:r>
          </w:p>
        </w:tc>
        <w:tc>
          <w:tcPr>
            <w:tcW w:w="1728" w:type="dxa"/>
          </w:tcPr>
          <w:p w14:paraId="5C8E9D3B" w14:textId="77777777" w:rsidR="00485F3D" w:rsidRDefault="00000000">
            <w:pPr>
              <w:cnfStyle w:val="100000000000" w:firstRow="1" w:lastRow="0" w:firstColumn="0" w:lastColumn="0" w:oddVBand="0" w:evenVBand="0" w:oddHBand="0" w:evenHBand="0" w:firstRowFirstColumn="0" w:firstRowLastColumn="0" w:lastRowFirstColumn="0" w:lastRowLastColumn="0"/>
            </w:pPr>
            <w:r>
              <w:rPr>
                <w:sz w:val="18"/>
              </w:rPr>
              <w:t>Verdict</w:t>
            </w:r>
          </w:p>
        </w:tc>
      </w:tr>
      <w:tr w:rsidR="00485F3D" w14:paraId="067C0C85" w14:textId="77777777" w:rsidTr="00485F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6DE1609" w14:textId="77777777" w:rsidR="00485F3D" w:rsidRDefault="00000000">
            <w:r>
              <w:rPr>
                <w:sz w:val="18"/>
              </w:rPr>
              <w:t>100 lines</w:t>
            </w:r>
          </w:p>
        </w:tc>
        <w:tc>
          <w:tcPr>
            <w:tcW w:w="1728" w:type="dxa"/>
          </w:tcPr>
          <w:p w14:paraId="5100396D" w14:textId="77777777" w:rsidR="00485F3D" w:rsidRDefault="00000000">
            <w:pPr>
              <w:cnfStyle w:val="000000100000" w:firstRow="0" w:lastRow="0" w:firstColumn="0" w:lastColumn="0" w:oddVBand="0" w:evenVBand="0" w:oddHBand="1" w:evenHBand="0" w:firstRowFirstColumn="0" w:firstRowLastColumn="0" w:lastRowFirstColumn="0" w:lastRowLastColumn="0"/>
            </w:pPr>
            <w:r>
              <w:rPr>
                <w:sz w:val="18"/>
              </w:rPr>
              <w:t>&lt; 0.001ms</w:t>
            </w:r>
          </w:p>
        </w:tc>
        <w:tc>
          <w:tcPr>
            <w:tcW w:w="1728" w:type="dxa"/>
          </w:tcPr>
          <w:p w14:paraId="10A7E27E" w14:textId="77777777" w:rsidR="00485F3D" w:rsidRDefault="00000000">
            <w:pPr>
              <w:cnfStyle w:val="000000100000" w:firstRow="0" w:lastRow="0" w:firstColumn="0" w:lastColumn="0" w:oddVBand="0" w:evenVBand="0" w:oddHBand="1" w:evenHBand="0" w:firstRowFirstColumn="0" w:firstRowLastColumn="0" w:lastRowFirstColumn="0" w:lastRowLastColumn="0"/>
            </w:pPr>
            <w:r>
              <w:rPr>
                <w:sz w:val="18"/>
              </w:rPr>
              <w:t>&lt; 0.01ms</w:t>
            </w:r>
          </w:p>
        </w:tc>
        <w:tc>
          <w:tcPr>
            <w:tcW w:w="1728" w:type="dxa"/>
          </w:tcPr>
          <w:p w14:paraId="13A8B1BA" w14:textId="77777777" w:rsidR="00485F3D" w:rsidRDefault="00000000">
            <w:pPr>
              <w:cnfStyle w:val="000000100000" w:firstRow="0" w:lastRow="0" w:firstColumn="0" w:lastColumn="0" w:oddVBand="0" w:evenVBand="0" w:oddHBand="1" w:evenHBand="0" w:firstRowFirstColumn="0" w:firstRowLastColumn="0" w:lastRowFirstColumn="0" w:lastRowLastColumn="0"/>
            </w:pPr>
            <w:r>
              <w:rPr>
                <w:sz w:val="18"/>
              </w:rPr>
              <w:t>~3ms</w:t>
            </w:r>
          </w:p>
        </w:tc>
        <w:tc>
          <w:tcPr>
            <w:tcW w:w="1728" w:type="dxa"/>
          </w:tcPr>
          <w:p w14:paraId="49B6D7A7" w14:textId="77777777" w:rsidR="00485F3D" w:rsidRDefault="00000000">
            <w:pPr>
              <w:cnfStyle w:val="000000100000" w:firstRow="0" w:lastRow="0" w:firstColumn="0" w:lastColumn="0" w:oddVBand="0" w:evenVBand="0" w:oddHBand="1" w:evenHBand="0" w:firstRowFirstColumn="0" w:firstRowLastColumn="0" w:lastRowFirstColumn="0" w:lastRowLastColumn="0"/>
            </w:pPr>
            <w:r>
              <w:rPr>
                <w:sz w:val="18"/>
              </w:rPr>
              <w:t>Perfect</w:t>
            </w:r>
          </w:p>
        </w:tc>
      </w:tr>
      <w:tr w:rsidR="00485F3D" w14:paraId="5E7F04E4" w14:textId="77777777" w:rsidTr="00485F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FF8FE8A" w14:textId="77777777" w:rsidR="00485F3D" w:rsidRDefault="00000000">
            <w:r>
              <w:rPr>
                <w:sz w:val="18"/>
              </w:rPr>
              <w:t>5,000 lines</w:t>
            </w:r>
          </w:p>
        </w:tc>
        <w:tc>
          <w:tcPr>
            <w:tcW w:w="1728" w:type="dxa"/>
          </w:tcPr>
          <w:p w14:paraId="6E49E51F" w14:textId="77777777" w:rsidR="00485F3D" w:rsidRDefault="00000000">
            <w:pPr>
              <w:cnfStyle w:val="000000010000" w:firstRow="0" w:lastRow="0" w:firstColumn="0" w:lastColumn="0" w:oddVBand="0" w:evenVBand="0" w:oddHBand="0" w:evenHBand="1" w:firstRowFirstColumn="0" w:firstRowLastColumn="0" w:lastRowFirstColumn="0" w:lastRowLastColumn="0"/>
            </w:pPr>
            <w:r>
              <w:rPr>
                <w:sz w:val="18"/>
              </w:rPr>
              <w:t>&lt; 0.01ms</w:t>
            </w:r>
          </w:p>
        </w:tc>
        <w:tc>
          <w:tcPr>
            <w:tcW w:w="1728" w:type="dxa"/>
          </w:tcPr>
          <w:p w14:paraId="23E7D32B" w14:textId="77777777" w:rsidR="00485F3D" w:rsidRDefault="00000000">
            <w:pPr>
              <w:cnfStyle w:val="000000010000" w:firstRow="0" w:lastRow="0" w:firstColumn="0" w:lastColumn="0" w:oddVBand="0" w:evenVBand="0" w:oddHBand="0" w:evenHBand="1" w:firstRowFirstColumn="0" w:firstRowLastColumn="0" w:lastRowFirstColumn="0" w:lastRowLastColumn="0"/>
            </w:pPr>
            <w:r>
              <w:rPr>
                <w:sz w:val="18"/>
              </w:rPr>
              <w:t>~0.1ms</w:t>
            </w:r>
          </w:p>
        </w:tc>
        <w:tc>
          <w:tcPr>
            <w:tcW w:w="1728" w:type="dxa"/>
          </w:tcPr>
          <w:p w14:paraId="0F9CEAAC" w14:textId="77777777" w:rsidR="00485F3D" w:rsidRDefault="00000000">
            <w:pPr>
              <w:cnfStyle w:val="000000010000" w:firstRow="0" w:lastRow="0" w:firstColumn="0" w:lastColumn="0" w:oddVBand="0" w:evenVBand="0" w:oddHBand="0" w:evenHBand="1" w:firstRowFirstColumn="0" w:firstRowLastColumn="0" w:lastRowFirstColumn="0" w:lastRowLastColumn="0"/>
            </w:pPr>
            <w:r>
              <w:rPr>
                <w:sz w:val="18"/>
              </w:rPr>
              <w:t>~3ms</w:t>
            </w:r>
          </w:p>
        </w:tc>
        <w:tc>
          <w:tcPr>
            <w:tcW w:w="1728" w:type="dxa"/>
          </w:tcPr>
          <w:p w14:paraId="11E377FE" w14:textId="77777777" w:rsidR="00485F3D" w:rsidRDefault="00000000">
            <w:pPr>
              <w:cnfStyle w:val="000000010000" w:firstRow="0" w:lastRow="0" w:firstColumn="0" w:lastColumn="0" w:oddVBand="0" w:evenVBand="0" w:oddHBand="0" w:evenHBand="1" w:firstRowFirstColumn="0" w:firstRowLastColumn="0" w:lastRowFirstColumn="0" w:lastRowLastColumn="0"/>
            </w:pPr>
            <w:r>
              <w:rPr>
                <w:sz w:val="18"/>
              </w:rPr>
              <w:t>Perfect</w:t>
            </w:r>
          </w:p>
        </w:tc>
      </w:tr>
      <w:tr w:rsidR="00485F3D" w14:paraId="382B2950" w14:textId="77777777" w:rsidTr="00485F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9EB92D1" w14:textId="77777777" w:rsidR="00485F3D" w:rsidRDefault="00000000">
            <w:r>
              <w:rPr>
                <w:sz w:val="18"/>
              </w:rPr>
              <w:t>50,000 lines</w:t>
            </w:r>
          </w:p>
        </w:tc>
        <w:tc>
          <w:tcPr>
            <w:tcW w:w="1728" w:type="dxa"/>
          </w:tcPr>
          <w:p w14:paraId="6D6C3CA8" w14:textId="77777777" w:rsidR="00485F3D" w:rsidRDefault="00000000">
            <w:pPr>
              <w:cnfStyle w:val="000000100000" w:firstRow="0" w:lastRow="0" w:firstColumn="0" w:lastColumn="0" w:oddVBand="0" w:evenVBand="0" w:oddHBand="1" w:evenHBand="0" w:firstRowFirstColumn="0" w:firstRowLastColumn="0" w:lastRowFirstColumn="0" w:lastRowLastColumn="0"/>
            </w:pPr>
            <w:r>
              <w:rPr>
                <w:sz w:val="18"/>
              </w:rPr>
              <w:t>~0.05ms</w:t>
            </w:r>
          </w:p>
        </w:tc>
        <w:tc>
          <w:tcPr>
            <w:tcW w:w="1728" w:type="dxa"/>
          </w:tcPr>
          <w:p w14:paraId="6C5FE5FA" w14:textId="77777777" w:rsidR="00485F3D" w:rsidRDefault="00000000">
            <w:pPr>
              <w:cnfStyle w:val="000000100000" w:firstRow="0" w:lastRow="0" w:firstColumn="0" w:lastColumn="0" w:oddVBand="0" w:evenVBand="0" w:oddHBand="1" w:evenHBand="0" w:firstRowFirstColumn="0" w:firstRowLastColumn="0" w:lastRowFirstColumn="0" w:lastRowLastColumn="0"/>
            </w:pPr>
            <w:r>
              <w:rPr>
                <w:sz w:val="18"/>
              </w:rPr>
              <w:t>~1ms</w:t>
            </w:r>
          </w:p>
        </w:tc>
        <w:tc>
          <w:tcPr>
            <w:tcW w:w="1728" w:type="dxa"/>
          </w:tcPr>
          <w:p w14:paraId="360685DB" w14:textId="77777777" w:rsidR="00485F3D" w:rsidRDefault="00000000">
            <w:pPr>
              <w:cnfStyle w:val="000000100000" w:firstRow="0" w:lastRow="0" w:firstColumn="0" w:lastColumn="0" w:oddVBand="0" w:evenVBand="0" w:oddHBand="1" w:evenHBand="0" w:firstRowFirstColumn="0" w:firstRowLastColumn="0" w:lastRowFirstColumn="0" w:lastRowLastColumn="0"/>
            </w:pPr>
            <w:r>
              <w:rPr>
                <w:sz w:val="18"/>
              </w:rPr>
              <w:t>~3ms</w:t>
            </w:r>
          </w:p>
        </w:tc>
        <w:tc>
          <w:tcPr>
            <w:tcW w:w="1728" w:type="dxa"/>
          </w:tcPr>
          <w:p w14:paraId="3349FAE6" w14:textId="77777777" w:rsidR="00485F3D" w:rsidRDefault="00000000">
            <w:pPr>
              <w:cnfStyle w:val="000000100000" w:firstRow="0" w:lastRow="0" w:firstColumn="0" w:lastColumn="0" w:oddVBand="0" w:evenVBand="0" w:oddHBand="1" w:evenHBand="0" w:firstRowFirstColumn="0" w:firstRowLastColumn="0" w:lastRowFirstColumn="0" w:lastRowLastColumn="0"/>
            </w:pPr>
            <w:r>
              <w:rPr>
                <w:sz w:val="18"/>
              </w:rPr>
              <w:t>Good</w:t>
            </w:r>
          </w:p>
        </w:tc>
      </w:tr>
      <w:tr w:rsidR="00485F3D" w14:paraId="0FABD964" w14:textId="77777777" w:rsidTr="00485F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ADCC125" w14:textId="77777777" w:rsidR="00485F3D" w:rsidRDefault="00000000">
            <w:r>
              <w:rPr>
                <w:sz w:val="18"/>
              </w:rPr>
              <w:t>500,000 lines</w:t>
            </w:r>
          </w:p>
        </w:tc>
        <w:tc>
          <w:tcPr>
            <w:tcW w:w="1728" w:type="dxa"/>
          </w:tcPr>
          <w:p w14:paraId="31EA958A" w14:textId="77777777" w:rsidR="00485F3D" w:rsidRDefault="00000000">
            <w:pPr>
              <w:cnfStyle w:val="000000010000" w:firstRow="0" w:lastRow="0" w:firstColumn="0" w:lastColumn="0" w:oddVBand="0" w:evenVBand="0" w:oddHBand="0" w:evenHBand="1" w:firstRowFirstColumn="0" w:firstRowLastColumn="0" w:lastRowFirstColumn="0" w:lastRowLastColumn="0"/>
            </w:pPr>
            <w:r>
              <w:rPr>
                <w:sz w:val="18"/>
              </w:rPr>
              <w:t>~0.5ms</w:t>
            </w:r>
          </w:p>
        </w:tc>
        <w:tc>
          <w:tcPr>
            <w:tcW w:w="1728" w:type="dxa"/>
          </w:tcPr>
          <w:p w14:paraId="0F779498" w14:textId="77777777" w:rsidR="00485F3D" w:rsidRDefault="00000000">
            <w:pPr>
              <w:cnfStyle w:val="000000010000" w:firstRow="0" w:lastRow="0" w:firstColumn="0" w:lastColumn="0" w:oddVBand="0" w:evenVBand="0" w:oddHBand="0" w:evenHBand="1" w:firstRowFirstColumn="0" w:firstRowLastColumn="0" w:lastRowFirstColumn="0" w:lastRowLastColumn="0"/>
            </w:pPr>
            <w:r>
              <w:rPr>
                <w:sz w:val="18"/>
              </w:rPr>
              <w:t>~10ms</w:t>
            </w:r>
          </w:p>
        </w:tc>
        <w:tc>
          <w:tcPr>
            <w:tcW w:w="1728" w:type="dxa"/>
          </w:tcPr>
          <w:p w14:paraId="798C4D4D" w14:textId="77777777" w:rsidR="00485F3D" w:rsidRDefault="00000000">
            <w:pPr>
              <w:cnfStyle w:val="000000010000" w:firstRow="0" w:lastRow="0" w:firstColumn="0" w:lastColumn="0" w:oddVBand="0" w:evenVBand="0" w:oddHBand="0" w:evenHBand="1" w:firstRowFirstColumn="0" w:firstRowLastColumn="0" w:lastRowFirstColumn="0" w:lastRowLastColumn="0"/>
            </w:pPr>
            <w:r>
              <w:rPr>
                <w:sz w:val="18"/>
              </w:rPr>
              <w:t>~3ms</w:t>
            </w:r>
          </w:p>
        </w:tc>
        <w:tc>
          <w:tcPr>
            <w:tcW w:w="1728" w:type="dxa"/>
          </w:tcPr>
          <w:p w14:paraId="167E8B1F" w14:textId="77777777" w:rsidR="00485F3D" w:rsidRDefault="00000000">
            <w:pPr>
              <w:cnfStyle w:val="000000010000" w:firstRow="0" w:lastRow="0" w:firstColumn="0" w:lastColumn="0" w:oddVBand="0" w:evenVBand="0" w:oddHBand="0" w:evenHBand="1" w:firstRowFirstColumn="0" w:firstRowLastColumn="0" w:lastRowFirstColumn="0" w:lastRowLastColumn="0"/>
            </w:pPr>
            <w:r>
              <w:rPr>
                <w:sz w:val="18"/>
              </w:rPr>
              <w:t>rebuildCommentState becomes bottleneck</w:t>
            </w:r>
          </w:p>
        </w:tc>
      </w:tr>
      <w:tr w:rsidR="00485F3D" w14:paraId="17DE2D1A" w14:textId="77777777" w:rsidTr="00485F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EBF7C7C" w14:textId="77777777" w:rsidR="00485F3D" w:rsidRDefault="00000000">
            <w:r>
              <w:rPr>
                <w:sz w:val="18"/>
              </w:rPr>
              <w:t>5,000,000 lines</w:t>
            </w:r>
          </w:p>
        </w:tc>
        <w:tc>
          <w:tcPr>
            <w:tcW w:w="1728" w:type="dxa"/>
          </w:tcPr>
          <w:p w14:paraId="231792DD" w14:textId="77777777" w:rsidR="00485F3D" w:rsidRDefault="00000000">
            <w:pPr>
              <w:cnfStyle w:val="000000100000" w:firstRow="0" w:lastRow="0" w:firstColumn="0" w:lastColumn="0" w:oddVBand="0" w:evenVBand="0" w:oddHBand="1" w:evenHBand="0" w:firstRowFirstColumn="0" w:firstRowLastColumn="0" w:lastRowFirstColumn="0" w:lastRowLastColumn="0"/>
            </w:pPr>
            <w:r>
              <w:rPr>
                <w:sz w:val="18"/>
              </w:rPr>
              <w:t>~5ms</w:t>
            </w:r>
          </w:p>
        </w:tc>
        <w:tc>
          <w:tcPr>
            <w:tcW w:w="1728" w:type="dxa"/>
          </w:tcPr>
          <w:p w14:paraId="5A69FEC0" w14:textId="77777777" w:rsidR="00485F3D" w:rsidRDefault="00000000">
            <w:pPr>
              <w:cnfStyle w:val="000000100000" w:firstRow="0" w:lastRow="0" w:firstColumn="0" w:lastColumn="0" w:oddVBand="0" w:evenVBand="0" w:oddHBand="1" w:evenHBand="0" w:firstRowFirstColumn="0" w:firstRowLastColumn="0" w:lastRowFirstColumn="0" w:lastRowLastColumn="0"/>
            </w:pPr>
            <w:r>
              <w:rPr>
                <w:sz w:val="18"/>
              </w:rPr>
              <w:t>~100ms</w:t>
            </w:r>
          </w:p>
        </w:tc>
        <w:tc>
          <w:tcPr>
            <w:tcW w:w="1728" w:type="dxa"/>
          </w:tcPr>
          <w:p w14:paraId="2F5EFD1E" w14:textId="77777777" w:rsidR="00485F3D" w:rsidRDefault="00000000">
            <w:pPr>
              <w:cnfStyle w:val="000000100000" w:firstRow="0" w:lastRow="0" w:firstColumn="0" w:lastColumn="0" w:oddVBand="0" w:evenVBand="0" w:oddHBand="1" w:evenHBand="0" w:firstRowFirstColumn="0" w:firstRowLastColumn="0" w:lastRowFirstColumn="0" w:lastRowLastColumn="0"/>
            </w:pPr>
            <w:r>
              <w:rPr>
                <w:sz w:val="18"/>
              </w:rPr>
              <w:t>~3ms</w:t>
            </w:r>
          </w:p>
        </w:tc>
        <w:tc>
          <w:tcPr>
            <w:tcW w:w="1728" w:type="dxa"/>
          </w:tcPr>
          <w:p w14:paraId="6A213AEB" w14:textId="77777777" w:rsidR="00485F3D" w:rsidRDefault="00000000">
            <w:pPr>
              <w:cnfStyle w:val="000000100000" w:firstRow="0" w:lastRow="0" w:firstColumn="0" w:lastColumn="0" w:oddVBand="0" w:evenVBand="0" w:oddHBand="1" w:evenHBand="0" w:firstRowFirstColumn="0" w:firstRowLastColumn="0" w:lastRowFirstColumn="0" w:lastRowLastColumn="0"/>
            </w:pPr>
            <w:r>
              <w:rPr>
                <w:sz w:val="18"/>
              </w:rPr>
              <w:t>Unusable — need Piece Table + incremental highlighting</w:t>
            </w:r>
          </w:p>
        </w:tc>
      </w:tr>
    </w:tbl>
    <w:p w14:paraId="41750F38" w14:textId="77777777" w:rsidR="00485F3D" w:rsidRDefault="00485F3D"/>
    <w:p w14:paraId="42D5A9D7" w14:textId="77777777" w:rsidR="00485F3D" w:rsidRDefault="00000000">
      <w:r>
        <w:br w:type="page"/>
      </w:r>
    </w:p>
    <w:p w14:paraId="19E1766C" w14:textId="77777777" w:rsidR="00485F3D" w:rsidRDefault="00000000">
      <w:pPr>
        <w:pStyle w:val="Heading1"/>
      </w:pPr>
      <w:r>
        <w:rPr>
          <w:color w:val="1A1A2E"/>
        </w:rPr>
        <w:lastRenderedPageBreak/>
        <w:t>Part XI — Design Decisions &amp; Tradeoffs</w:t>
      </w:r>
    </w:p>
    <w:p w14:paraId="7988D47D" w14:textId="77777777" w:rsidR="00485F3D" w:rsidRDefault="00000000">
      <w:r>
        <w:rPr>
          <w:b/>
        </w:rPr>
        <w:t>No QTextEdit — Custom QPainter rendering</w:t>
      </w:r>
    </w:p>
    <w:p w14:paraId="114CB5A6" w14:textId="77777777" w:rsidR="00485F3D" w:rsidRDefault="00000000">
      <w:r>
        <w:rPr>
          <w:b/>
        </w:rPr>
        <w:t xml:space="preserve">Decision: </w:t>
      </w:r>
      <w:r>
        <w:t>Full control over rendering, cursor, selection. Enables viewport culling and custom visual effects (glow cursor). Cost: ~750 lines of rendering code we had to write ourselves.</w:t>
      </w:r>
    </w:p>
    <w:p w14:paraId="46E16D0F" w14:textId="77777777" w:rsidR="00485F3D" w:rsidRDefault="00000000">
      <w:r>
        <w:rPr>
          <w:b/>
        </w:rPr>
        <w:t xml:space="preserve">Rationale: </w:t>
      </w:r>
      <w:r>
        <w:t>QTextEdit abstracts away rendering but gives zero control over performance characteristics. For a code editor targeting 60fps, we need deterministic rendering — we can't rely on Qt's internal text layout engine making good decisions.</w:t>
      </w:r>
    </w:p>
    <w:p w14:paraId="5121A46D" w14:textId="77777777" w:rsidR="00485F3D" w:rsidRDefault="00485F3D"/>
    <w:p w14:paraId="12ADCA7C" w14:textId="77777777" w:rsidR="00485F3D" w:rsidRDefault="00000000">
      <w:r>
        <w:rPr>
          <w:b/>
        </w:rPr>
        <w:t>vector&lt;string&gt; instead of Rope or Piece Table</w:t>
      </w:r>
    </w:p>
    <w:p w14:paraId="303DA534" w14:textId="77777777" w:rsidR="00485F3D" w:rsidRDefault="00000000">
      <w:r>
        <w:rPr>
          <w:b/>
        </w:rPr>
        <w:t xml:space="preserve">Decision: </w:t>
      </w:r>
      <w:r>
        <w:t>O(1) random line access is critical for our rendering pipeline (50 line lookups per frame). O(n) insertion on mid-line edits is acceptable for typical source file line lengths (&lt;200 chars).</w:t>
      </w:r>
    </w:p>
    <w:p w14:paraId="47F79189" w14:textId="77777777" w:rsidR="00485F3D" w:rsidRDefault="00000000">
      <w:r>
        <w:rPr>
          <w:b/>
        </w:rPr>
        <w:t xml:space="preserve">Rationale: </w:t>
      </w:r>
      <w:r>
        <w:t>A Rope gives O(log n) insertion but O(log n) line access. Piece Table gives O(1) insertion but O(k) line access (scan spans). For rendering-dominated workloads, line access speed trumps insertion speed.</w:t>
      </w:r>
    </w:p>
    <w:p w14:paraId="7F96FFD8" w14:textId="77777777" w:rsidR="00485F3D" w:rsidRDefault="00485F3D"/>
    <w:p w14:paraId="5EE201D2" w14:textId="77777777" w:rsidR="00485F3D" w:rsidRDefault="00000000">
      <w:r>
        <w:rPr>
          <w:b/>
        </w:rPr>
        <w:t>Temporal undo grouping (400ms)</w:t>
      </w:r>
    </w:p>
    <w:p w14:paraId="1F6CB4FA" w14:textId="77777777" w:rsidR="00485F3D" w:rsidRDefault="00000000">
      <w:r>
        <w:rPr>
          <w:b/>
        </w:rPr>
        <w:t xml:space="preserve">Decision: </w:t>
      </w:r>
      <w:r>
        <w:t>Users expect Ctrl+Z to undo 'words', not individual characters. The 400ms threshold with adjacency checking perfectly mimics this expectation without requiring language-aware word boundary detection.</w:t>
      </w:r>
    </w:p>
    <w:p w14:paraId="28678C93" w14:textId="77777777" w:rsidR="00485F3D" w:rsidRDefault="00000000">
      <w:r>
        <w:rPr>
          <w:b/>
        </w:rPr>
        <w:t xml:space="preserve">Rationale: </w:t>
      </w:r>
      <w:r>
        <w:t>Alternative: group by word boundaries (spaces). Problem: typing 'hello world' would create 2 groups, but users perceive it as one 'typing burst'. Time-based grouping captures user intent more naturally.</w:t>
      </w:r>
    </w:p>
    <w:p w14:paraId="2788AE42" w14:textId="77777777" w:rsidR="00485F3D" w:rsidRDefault="00485F3D"/>
    <w:p w14:paraId="4191DF10" w14:textId="77777777" w:rsidR="00485F3D" w:rsidRDefault="00000000">
      <w:r>
        <w:rPr>
          <w:b/>
        </w:rPr>
        <w:t>Full repaint on every keystroke (no dirty regions)</w:t>
      </w:r>
    </w:p>
    <w:p w14:paraId="14272E6D" w14:textId="77777777" w:rsidR="00485F3D" w:rsidRDefault="00000000">
      <w:r>
        <w:rPr>
          <w:b/>
        </w:rPr>
        <w:t xml:space="preserve">Decision: </w:t>
      </w:r>
      <w:r>
        <w:t>Simpler code, fewer bugs. Viewport culling already limits rendering to ~50 lines. The total cost per repaint is ~5ms — well within the 16.6ms frame budget.</w:t>
      </w:r>
    </w:p>
    <w:p w14:paraId="3E2CB542" w14:textId="77777777" w:rsidR="00485F3D" w:rsidRDefault="00000000">
      <w:r>
        <w:rPr>
          <w:b/>
        </w:rPr>
        <w:t xml:space="preserve">Rationale: </w:t>
      </w:r>
      <w:r>
        <w:t>Dirty-region tracking would save ~3ms per keystroke but adds significant complexity (tracking which lines changed, handling scroll, selection overlaps). Not worth it for V1.</w:t>
      </w:r>
    </w:p>
    <w:p w14:paraId="54327E84" w14:textId="77777777" w:rsidR="00485F3D" w:rsidRDefault="00485F3D"/>
    <w:p w14:paraId="302C6A1E" w14:textId="77777777" w:rsidR="00485F3D" w:rsidRDefault="00000000">
      <w:r>
        <w:rPr>
          <w:b/>
        </w:rPr>
        <w:t>Monospace font assumption</w:t>
      </w:r>
    </w:p>
    <w:p w14:paraId="32EFC469" w14:textId="77777777" w:rsidR="00485F3D" w:rsidRDefault="00000000">
      <w:r>
        <w:rPr>
          <w:b/>
        </w:rPr>
        <w:t xml:space="preserve">Decision: </w:t>
      </w:r>
      <w:r>
        <w:t>Enables O(1) pixel↔column conversion. charWidth is measured once from 'M' and used everywhere. This is the foundation of the entire coordinate system.</w:t>
      </w:r>
    </w:p>
    <w:p w14:paraId="334EBCDF" w14:textId="77777777" w:rsidR="00485F3D" w:rsidRDefault="00000000">
      <w:r>
        <w:rPr>
          <w:b/>
        </w:rPr>
        <w:t xml:space="preserve">Rationale: </w:t>
      </w:r>
      <w:r>
        <w:t>Proportional fonts would require O(n) text measurement for every coordinate conversion. QPainter::fontMetrics().horizontalAdvance() would need to be called per-character. This would break our performance model.</w:t>
      </w:r>
    </w:p>
    <w:p w14:paraId="6EB090D9" w14:textId="77777777" w:rsidR="00485F3D" w:rsidRDefault="00485F3D"/>
    <w:p w14:paraId="06B1CCDF" w14:textId="77777777" w:rsidR="00485F3D" w:rsidRDefault="00000000">
      <w:r>
        <w:rPr>
          <w:b/>
        </w:rPr>
        <w:t>const_cast hack in handleDelete</w:t>
      </w:r>
    </w:p>
    <w:p w14:paraId="6E0D3A2F" w14:textId="77777777" w:rsidR="00485F3D" w:rsidRDefault="00000000">
      <w:r>
        <w:rPr>
          <w:b/>
        </w:rPr>
        <w:t xml:space="preserve">Decision: </w:t>
      </w:r>
      <w:r>
        <w:t>TextBuffer::line() returns const string&amp;. handleDelete needs to erase a character at cursor position (forward delete). Rather than adding a new API method, we const_cast to get a mutable reference.</w:t>
      </w:r>
    </w:p>
    <w:p w14:paraId="0C7E1F9A" w14:textId="77777777" w:rsidR="00485F3D" w:rsidRDefault="00000000">
      <w:r>
        <w:rPr>
          <w:b/>
        </w:rPr>
        <w:lastRenderedPageBreak/>
        <w:t xml:space="preserve">Rationale: </w:t>
      </w:r>
      <w:r>
        <w:t>This is technically undefined behavior in C++ if the underlying object is truly const. In our case, lines_ is non-const, so the const_cast is safe in practice. For V2, we should add a deleteForwardChar() method to TextBuffer.</w:t>
      </w:r>
    </w:p>
    <w:p w14:paraId="5D8F1A9B" w14:textId="77777777" w:rsidR="00485F3D" w:rsidRDefault="00485F3D"/>
    <w:p w14:paraId="55FC86F9" w14:textId="77777777" w:rsidR="00485F3D" w:rsidRDefault="00000000">
      <w:r>
        <w:rPr>
          <w:b/>
        </w:rPr>
        <w:t>No sticky column for vertical movement</w:t>
      </w:r>
    </w:p>
    <w:p w14:paraId="53D2D00E" w14:textId="77777777" w:rsidR="00485F3D" w:rsidRDefault="00000000">
      <w:r>
        <w:rPr>
          <w:b/>
        </w:rPr>
        <w:t xml:space="preserve">Decision: </w:t>
      </w:r>
      <w:r>
        <w:t>When moving up/down, the cursor column is clamped to the new line's length. If you're at column 50 on a long line and move to a 10-character line, you go to column 10. Moving down again to a long line puts you at column 10, not 50.</w:t>
      </w:r>
    </w:p>
    <w:p w14:paraId="59847B81" w14:textId="77777777" w:rsidR="00485F3D" w:rsidRDefault="00000000">
      <w:r>
        <w:rPr>
          <w:b/>
        </w:rPr>
        <w:t xml:space="preserve">Rationale: </w:t>
      </w:r>
      <w:r>
        <w:t>Sticky column (remembering 'desired' column) is a polish feature. It requires storing an additional int desiredCol_ and updating it only on horizontal movements. Deferred to V2.</w:t>
      </w:r>
    </w:p>
    <w:p w14:paraId="4A82FC93" w14:textId="77777777" w:rsidR="00485F3D" w:rsidRDefault="00485F3D"/>
    <w:p w14:paraId="1E205EC8" w14:textId="77777777" w:rsidR="00485F3D" w:rsidRDefault="00000000">
      <w:r>
        <w:rPr>
          <w:b/>
        </w:rPr>
        <w:t>PowerShell-specific build commands</w:t>
      </w:r>
    </w:p>
    <w:p w14:paraId="5AE0EE27" w14:textId="77777777" w:rsidR="00485F3D" w:rsidRDefault="00000000">
      <w:r>
        <w:rPr>
          <w:b/>
        </w:rPr>
        <w:t xml:space="preserve">Decision: </w:t>
      </w:r>
      <w:r>
        <w:t>if ($?) is PowerShell syntax for 'run next command only if previous succeeded'. This is Windows-only, which matches our target platform.</w:t>
      </w:r>
    </w:p>
    <w:p w14:paraId="021D43A9" w14:textId="77777777" w:rsidR="00485F3D" w:rsidRDefault="00000000">
      <w:r>
        <w:rPr>
          <w:b/>
        </w:rPr>
        <w:t xml:space="preserve">Rationale: </w:t>
      </w:r>
      <w:r>
        <w:t>For cross-platform: use &amp;&amp; (works in bash and PowerShell 7+) or use QProcess exit code checking in C++ code instead of shell chaining.</w:t>
      </w:r>
    </w:p>
    <w:p w14:paraId="37B956AE" w14:textId="77777777" w:rsidR="00485F3D" w:rsidRDefault="00485F3D"/>
    <w:p w14:paraId="5C3F121A" w14:textId="77777777" w:rsidR="00485F3D" w:rsidRDefault="00000000">
      <w:r>
        <w:br w:type="page"/>
      </w:r>
    </w:p>
    <w:p w14:paraId="7AA64576" w14:textId="066B4806" w:rsidR="00485F3D" w:rsidRDefault="00000000">
      <w:pPr>
        <w:pStyle w:val="Heading1"/>
      </w:pPr>
      <w:r>
        <w:rPr>
          <w:color w:val="1A1A2E"/>
        </w:rPr>
        <w:lastRenderedPageBreak/>
        <w:t>Part XII — 50+ Questions &amp; Answers</w:t>
      </w:r>
      <w:r w:rsidR="005F1BCA">
        <w:rPr>
          <w:color w:val="1A1A2E"/>
        </w:rPr>
        <w:t xml:space="preserve"> I Often Heard</w:t>
      </w:r>
    </w:p>
    <w:p w14:paraId="57C3ADC9" w14:textId="77777777" w:rsidR="00485F3D" w:rsidRDefault="00000000">
      <w:r>
        <w:t>These questions range from basic (understanding the architecture) to principal-engineer level (deep tradeoffs, scaling analysis, alternative designs). After studying these, you should be able to defend every design decision.</w:t>
      </w:r>
    </w:p>
    <w:p w14:paraId="08EEE3D8" w14:textId="77777777" w:rsidR="00485F3D" w:rsidRDefault="00000000">
      <w:r>
        <w:rPr>
          <w:b/>
          <w:color w:val="1A1A2E"/>
        </w:rPr>
        <w:t>Q1. Why did you build a custom text editor instead of using an existing library?</w:t>
      </w:r>
    </w:p>
    <w:p w14:paraId="4FA7978E" w14:textId="77777777" w:rsidR="00485F3D" w:rsidRDefault="00000000">
      <w:pPr>
        <w:spacing w:after="120"/>
      </w:pPr>
      <w:r>
        <w:t>A: To demonstrate systems-level programming skills and understand how text editors work at the lowest level. Using QTextEdit would have given us an editor in 50 lines, but we wouldn't understand rendering pipelines, buffer data structures, or undo algorithms. Building from scratch with QPainter gave us full control over the rendering loop, cursor behavior, and performance characteristics.</w:t>
      </w:r>
    </w:p>
    <w:p w14:paraId="6B6E045D" w14:textId="77777777" w:rsidR="00485F3D" w:rsidRDefault="00000000">
      <w:r>
        <w:rPr>
          <w:b/>
          <w:color w:val="1A1A2E"/>
        </w:rPr>
        <w:t>Q2. Walk me through the architecture layers of Valence.</w:t>
      </w:r>
    </w:p>
    <w:p w14:paraId="76AA658F" w14:textId="77777777" w:rsidR="00485F3D" w:rsidRDefault="00000000">
      <w:pPr>
        <w:spacing w:after="120"/>
      </w:pPr>
      <w:r>
        <w:t>A: Four layers with strict top-down dependencies: Theme (colors/fonts) → Core (TextBuffer, UndoManager, Selection) → Editor (EditorWidget rendering + CppHighlighter) → UI (MainWindow, tabs, explorer, terminal, status bar). Each layer only depends on layers below it. The UI never directly manipulates the text buffer — it goes through EditorWidget's public API.</w:t>
      </w:r>
    </w:p>
    <w:p w14:paraId="02070FDF" w14:textId="77777777" w:rsidR="00485F3D" w:rsidRDefault="00000000">
      <w:r>
        <w:rPr>
          <w:b/>
          <w:color w:val="1A1A2E"/>
        </w:rPr>
        <w:t>Q3. Why did you choose vector&lt;string&gt; over a Rope or Piece Table?</w:t>
      </w:r>
    </w:p>
    <w:p w14:paraId="63F8874C" w14:textId="77777777" w:rsidR="00485F3D" w:rsidRDefault="00000000">
      <w:pPr>
        <w:spacing w:after="120"/>
      </w:pPr>
      <w:r>
        <w:t>A: O(1) random line access. Our rendering pipeline needs to access ~50 lines per frame at 60fps. vector&lt;string&gt; gives O(1) access via index. A Rope gives O(log n) and a Piece Table gives O(k) span scanning. The O(n) cost of mid-line insertion is acceptable because source code lines are typically &lt;200 characters. For files under 100K lines, this is the optimal tradeoff.</w:t>
      </w:r>
    </w:p>
    <w:p w14:paraId="506B4BAC" w14:textId="77777777" w:rsidR="00485F3D" w:rsidRDefault="00000000">
      <w:r>
        <w:rPr>
          <w:b/>
          <w:color w:val="1A1A2E"/>
        </w:rPr>
        <w:t>Q4. At what file size would your data structure break down? What would you switch to?</w:t>
      </w:r>
    </w:p>
    <w:p w14:paraId="3F42E6E4" w14:textId="77777777" w:rsidR="00485F3D" w:rsidRDefault="00000000">
      <w:pPr>
        <w:spacing w:after="120"/>
      </w:pPr>
      <w:r>
        <w:t>A: Around 100K-500K lines. vector::insert for new lines becomes O(m) where m is total line count. rebuildCommentState becomes O(N×L) where L is average line length. We'd switch to a Piece Table (like VS Code's Monaco) which gives O(1) insertion, or a Rope with line-indexed nodes for O(log n) line access.</w:t>
      </w:r>
    </w:p>
    <w:p w14:paraId="04A097C4" w14:textId="77777777" w:rsidR="00485F3D" w:rsidRDefault="00000000">
      <w:r>
        <w:rPr>
          <w:b/>
          <w:color w:val="1A1A2E"/>
        </w:rPr>
        <w:t>Q5. Why not use a gap buffer?</w:t>
      </w:r>
    </w:p>
    <w:p w14:paraId="1FEAF300" w14:textId="77777777" w:rsidR="00485F3D" w:rsidRDefault="00000000">
      <w:pPr>
        <w:spacing w:after="120"/>
      </w:pPr>
      <w:r>
        <w:t>A: A gap buffer is excellent for sequential editing (typing at the cursor) but has the same O(n) cost as string::insert for random insertions. It also doesn't provide O(1) line access — you'd need a secondary line index. For our rendering-dominated workload, gap buffer doesn't offer a meaningful advantage over vector&lt;string&gt;.</w:t>
      </w:r>
    </w:p>
    <w:p w14:paraId="137914B4" w14:textId="77777777" w:rsidR="00485F3D" w:rsidRDefault="00000000">
      <w:r>
        <w:rPr>
          <w:b/>
          <w:color w:val="1A1A2E"/>
        </w:rPr>
        <w:t>Q6. Explain how your undo system works.</w:t>
      </w:r>
    </w:p>
    <w:p w14:paraId="271BFEBB" w14:textId="77777777" w:rsidR="00485F3D" w:rsidRDefault="00000000">
      <w:pPr>
        <w:spacing w:after="120"/>
      </w:pPr>
      <w:r>
        <w:t>A: Command Pattern: every edit creates an EditAction (Insert or Delete) with position, text, and timestamp. Actions are stored in groups on an undo stack. Temporal grouping combines consecutive single-char edits within 400ms into one group. Ctrl+Z pops a group and reverses each action. Ctrl+Y pops from the redo stack and replays.</w:t>
      </w:r>
    </w:p>
    <w:p w14:paraId="78080E64" w14:textId="77777777" w:rsidR="00485F3D" w:rsidRDefault="00000000">
      <w:r>
        <w:rPr>
          <w:b/>
          <w:color w:val="1A1A2E"/>
        </w:rPr>
        <w:t>Q7. What is temporal grouping and why 400ms?</w:t>
      </w:r>
    </w:p>
    <w:p w14:paraId="681D16F3" w14:textId="77777777" w:rsidR="00485F3D" w:rsidRDefault="00000000">
      <w:pPr>
        <w:spacing w:after="120"/>
      </w:pPr>
      <w:r>
        <w:t>A: Temporal grouping combines rapid consecutive edits into one undo unit. When you type 'hello' quickly, all 5 characters form one group — so Ctrl+Z deletes the whole word. 400ms is the threshold because it approximates the gap between 'typing bursts' — fast typists produce ~10 chars/second (100ms between chars), while pauses between words are typically 300-500ms.</w:t>
      </w:r>
    </w:p>
    <w:p w14:paraId="3F065599" w14:textId="77777777" w:rsidR="00485F3D" w:rsidRDefault="00000000">
      <w:r>
        <w:rPr>
          <w:b/>
          <w:color w:val="1A1A2E"/>
        </w:rPr>
        <w:t>Q8. How does shouldGroup decide whether to merge actions?</w:t>
      </w:r>
    </w:p>
    <w:p w14:paraId="710EA8F1" w14:textId="77777777" w:rsidR="00485F3D" w:rsidRDefault="00000000">
      <w:pPr>
        <w:spacing w:after="120"/>
      </w:pPr>
      <w:r>
        <w:t>A: Seven conditions must ALL be true: (1) no forced break, (2) stack non-empty, (3) same action type, (4) both single-character, (5) no whitespace boundary crossing, (6) time gap ≤ 400ms, (7) adjacent positions (inserts: col+1, deletes: same row). If any condition fails, a new group is created.</w:t>
      </w:r>
    </w:p>
    <w:p w14:paraId="5A742800" w14:textId="77777777" w:rsidR="00485F3D" w:rsidRDefault="00000000">
      <w:r>
        <w:rPr>
          <w:b/>
          <w:color w:val="1A1A2E"/>
        </w:rPr>
        <w:t>Q9. Is there a limit on undo history?</w:t>
      </w:r>
    </w:p>
    <w:p w14:paraId="352F6AFB" w14:textId="77777777" w:rsidR="00485F3D" w:rsidRDefault="00000000">
      <w:pPr>
        <w:spacing w:after="120"/>
      </w:pPr>
      <w:r>
        <w:t>A: No explicit limit. The undo stack grows unbounded. Each EditAction is ~80 bytes (position + string + timestamp). For a typical editing session with 10,000 edits, this is ~800KB — negligible. For extreme sessions (100K+ edits), it could reach a few MB. A production editor might cap at 10,000 groups or implement LRU eviction.</w:t>
      </w:r>
    </w:p>
    <w:p w14:paraId="7727F6FF" w14:textId="77777777" w:rsidR="00485F3D" w:rsidRDefault="00000000">
      <w:r>
        <w:rPr>
          <w:b/>
          <w:color w:val="1A1A2E"/>
        </w:rPr>
        <w:lastRenderedPageBreak/>
        <w:t>Q10. What happens to the redo stack when you make a new edit?</w:t>
      </w:r>
    </w:p>
    <w:p w14:paraId="533B9058" w14:textId="77777777" w:rsidR="00485F3D" w:rsidRDefault="00000000">
      <w:pPr>
        <w:spacing w:after="120"/>
      </w:pPr>
      <w:r>
        <w:t>A: It's cleared entirely. This is standard behavior in virtually all editors. If you undo 5 times and then type something new, you can't redo those 5 actions anymore — the new edit created a divergent timeline. Some editors implement undo trees to preserve all branches, but linear undo/redo is the standard UX.</w:t>
      </w:r>
    </w:p>
    <w:p w14:paraId="2F1D559D" w14:textId="77777777" w:rsidR="00485F3D" w:rsidRDefault="00000000">
      <w:r>
        <w:br w:type="page"/>
      </w:r>
    </w:p>
    <w:p w14:paraId="136A331E" w14:textId="77777777" w:rsidR="00485F3D" w:rsidRDefault="00000000">
      <w:r>
        <w:rPr>
          <w:b/>
          <w:color w:val="1A1A2E"/>
        </w:rPr>
        <w:lastRenderedPageBreak/>
        <w:t>Q11. How does viewport culling work in your renderer?</w:t>
      </w:r>
    </w:p>
    <w:p w14:paraId="6C37B986" w14:textId="77777777" w:rsidR="00485F3D" w:rsidRDefault="00000000">
      <w:pPr>
        <w:spacing w:after="120"/>
      </w:pPr>
      <w:r>
        <w:t>A: startRow = scrollY / charHeight gives the first visible line. endRow = startRow + (viewportHeight / charHeight) + 2 gives the last. Only lines in [startRow, endRow) are drawn. This makes rendering O(V) where V is visible lines (~40-50), not O(N) total lines.</w:t>
      </w:r>
    </w:p>
    <w:p w14:paraId="30D5294A" w14:textId="77777777" w:rsidR="00485F3D" w:rsidRDefault="00000000">
      <w:r>
        <w:rPr>
          <w:b/>
          <w:color w:val="1A1A2E"/>
        </w:rPr>
        <w:t>Q12. Why is the monospace font assumption critical?</w:t>
      </w:r>
    </w:p>
    <w:p w14:paraId="7C9DCD07" w14:textId="77777777" w:rsidR="00485F3D" w:rsidRDefault="00000000">
      <w:pPr>
        <w:spacing w:after="120"/>
      </w:pPr>
      <w:r>
        <w:t>A: It enables O(1) coordinate conversion. xFromCol(col) = gutterWidth + col × charWidth. With a proportional font, you'd need QPainter::fontMetrics().horizontalAdvance(substring) — O(n) per call. This would break our coordinate system, mouse hit-testing, selection rendering, and cursor positioning.</w:t>
      </w:r>
    </w:p>
    <w:p w14:paraId="4CCF7AE1" w14:textId="77777777" w:rsidR="00485F3D" w:rsidRDefault="00000000">
      <w:r>
        <w:rPr>
          <w:b/>
          <w:color w:val="1A1A2E"/>
        </w:rPr>
        <w:t>Q13. Explain your cursor glow effect.</w:t>
      </w:r>
    </w:p>
    <w:p w14:paraId="4EA9F4F6" w14:textId="77777777" w:rsidR="00485F3D" w:rsidRDefault="00000000">
      <w:pPr>
        <w:spacing w:after="120"/>
      </w:pPr>
      <w:r>
        <w:t>A: Two QPainter::fillRect calls: first a 6px-wide rect with AccentGlow (neon teal at 60/255 alpha) for the glow, then a 2px-wide rect with solid Accent for the cursor line. The glow extends 2px on each side of the cursor, creating a subtle neon halo. The 500ms blink timer toggles visibility.</w:t>
      </w:r>
    </w:p>
    <w:p w14:paraId="6927586F" w14:textId="77777777" w:rsidR="00485F3D" w:rsidRDefault="00000000">
      <w:r>
        <w:rPr>
          <w:b/>
          <w:color w:val="1A1A2E"/>
        </w:rPr>
        <w:t>Q14. Why do you call update() on every keystroke instead of using dirty regions?</w:t>
      </w:r>
    </w:p>
    <w:p w14:paraId="257876B6" w14:textId="77777777" w:rsidR="00485F3D" w:rsidRDefault="00000000">
      <w:pPr>
        <w:spacing w:after="120"/>
      </w:pPr>
      <w:r>
        <w:t>A: Simplicity. update() triggers a full paintEvent, but viewport culling already limits rendering to ~50 lines. The total repaint cost is ~5ms. Dirty-region tracking would save maybe 2-3ms but adds significant complexity (tracking changed lines, handling scroll offsets, selection overlap regions). Not worth the added bug surface for V1.</w:t>
      </w:r>
    </w:p>
    <w:p w14:paraId="196EFC89" w14:textId="77777777" w:rsidR="00485F3D" w:rsidRDefault="00000000">
      <w:r>
        <w:rPr>
          <w:b/>
          <w:color w:val="1A1A2E"/>
        </w:rPr>
        <w:t>Q15. How would you implement smooth scrolling?</w:t>
      </w:r>
    </w:p>
    <w:p w14:paraId="51DAD422" w14:textId="77777777" w:rsidR="00485F3D" w:rsidRDefault="00000000">
      <w:pPr>
        <w:spacing w:after="120"/>
      </w:pPr>
      <w:r>
        <w:t>A: Currently scrolling jumps in charHeight increments. For smooth scrolling: use a QPropertyAnimation on scrollY_ with an easing curve (e.g., QEasingCurve::OutCubic). Each mouse wheel event sets the animation target rather than directly modifying scrollY_. The animation would interpolate smoothly, calling update() on each frame.</w:t>
      </w:r>
    </w:p>
    <w:p w14:paraId="5308F750" w14:textId="77777777" w:rsidR="00485F3D" w:rsidRDefault="00000000">
      <w:r>
        <w:rPr>
          <w:b/>
          <w:color w:val="1A1A2E"/>
        </w:rPr>
        <w:t>Q16. Explain the Tab key interception problem and your solution.</w:t>
      </w:r>
    </w:p>
    <w:p w14:paraId="1A04A589" w14:textId="77777777" w:rsidR="00485F3D" w:rsidRDefault="00000000">
      <w:pPr>
        <w:spacing w:after="120"/>
      </w:pPr>
      <w:r>
        <w:t>A: Qt intercepts Tab in QWidget::event() before it reaches keyPressEvent(), using it for focus navigation between widgets. We override event() to catch Tab/Backtab events, manually call keyPressEvent(), and return true (event consumed). This prevents Qt from using Tab to cycle focus.</w:t>
      </w:r>
    </w:p>
    <w:p w14:paraId="3F4F3AB5" w14:textId="77777777" w:rsidR="00485F3D" w:rsidRDefault="00000000">
      <w:r>
        <w:rPr>
          <w:b/>
          <w:color w:val="1A1A2E"/>
        </w:rPr>
        <w:t>Q17. What was the infinite recursion bug and how did you fix it?</w:t>
      </w:r>
    </w:p>
    <w:p w14:paraId="5D8C0599" w14:textId="77777777" w:rsidR="00485F3D" w:rsidRDefault="00000000">
      <w:pPr>
        <w:spacing w:after="120"/>
      </w:pPr>
      <w:r>
        <w:t>A: The Edit menu used QAction with QKeySequence('Ctrl+V'). Pressing Ctrl+V triggered the QAction, which sent a synthetic QKeyEvent via QApplication::sendEvent(). The synthetic event re-triggered the QAction → infinite recursion → stack overflow. Fix: removed all QKeySequence shortcuts from Edit menu. Keyboard shortcuts are handled exclusively by EditorWidget::keyPressEvent.</w:t>
      </w:r>
    </w:p>
    <w:p w14:paraId="5FBFA23C" w14:textId="77777777" w:rsidR="00485F3D" w:rsidRDefault="00000000">
      <w:r>
        <w:rPr>
          <w:b/>
          <w:color w:val="1A1A2E"/>
        </w:rPr>
        <w:t>Q18. How does auto-bracket closing work?</w:t>
      </w:r>
    </w:p>
    <w:p w14:paraId="55BFC7F7" w14:textId="77777777" w:rsidR="00485F3D" w:rsidRDefault="00000000">
      <w:pPr>
        <w:spacing w:after="120"/>
      </w:pPr>
      <w:r>
        <w:t>A: When handleChar receives '(', '[', '{', '"', or '\'', it inserts the opening character normally, then inserts the matching closing character at the cursor position (now one past the opener). The cursor stays between the pair. Both characters are recorded as separate undo actions in the same group.</w:t>
      </w:r>
    </w:p>
    <w:p w14:paraId="39672559" w14:textId="77777777" w:rsidR="00485F3D" w:rsidRDefault="00000000">
      <w:r>
        <w:rPr>
          <w:b/>
          <w:color w:val="1A1A2E"/>
        </w:rPr>
        <w:t>Q19. How does auto-indent work on Enter?</w:t>
      </w:r>
    </w:p>
    <w:p w14:paraId="4510A046" w14:textId="77777777" w:rsidR="00485F3D" w:rsidRDefault="00000000">
      <w:pPr>
        <w:spacing w:after="120"/>
      </w:pPr>
      <w:r>
        <w:t>A: handleEnter gets the leading whitespace of the current line via getLeadingWhitespace(), splits the line at the cursor, moves to the new line, and inserts the same whitespace. This preserves indentation level. It does NOT add extra indent after '{' — that's a V2 feature.</w:t>
      </w:r>
    </w:p>
    <w:p w14:paraId="29E16836" w14:textId="77777777" w:rsidR="00485F3D" w:rsidRDefault="00000000">
      <w:r>
        <w:rPr>
          <w:b/>
          <w:color w:val="1A1A2E"/>
        </w:rPr>
        <w:t>Q20. Why did you separate Ctrl+ shortcuts and regular typing into two switch blocks?</w:t>
      </w:r>
    </w:p>
    <w:p w14:paraId="47679DBC" w14:textId="77777777" w:rsidR="00485F3D" w:rsidRDefault="00000000">
      <w:pPr>
        <w:spacing w:after="120"/>
      </w:pPr>
      <w:r>
        <w:t>A: In V1.0, a single switch handled both. Keys like 'a', 'c', 'v', 'x' appeared in both the shortcut cases (Ctrl+A, Ctrl+C, etc.) and as regular typing. Without the Ctrl check, pressing 'a' would match the Key_A case and call selectAll() instead of typing 'a'. The two-block design ensures Ctrl+ keys only run shortcuts, and non-Ctrl keys only produce characters.</w:t>
      </w:r>
    </w:p>
    <w:p w14:paraId="6D1AFF06" w14:textId="77777777" w:rsidR="00485F3D" w:rsidRDefault="00000000">
      <w:r>
        <w:br w:type="page"/>
      </w:r>
    </w:p>
    <w:p w14:paraId="3FB67F31" w14:textId="77777777" w:rsidR="00485F3D" w:rsidRDefault="00000000">
      <w:r>
        <w:rPr>
          <w:b/>
          <w:color w:val="1A1A2E"/>
        </w:rPr>
        <w:lastRenderedPageBreak/>
        <w:t>Q21. How does your syntax highlighter work?</w:t>
      </w:r>
    </w:p>
    <w:p w14:paraId="573A57F0" w14:textId="77777777" w:rsidR="00485F3D" w:rsidRDefault="00000000">
      <w:pPr>
        <w:spacing w:after="120"/>
      </w:pPr>
      <w:r>
        <w:t>A: Single-pass O(n) left-to-right scan. No regex, no parser generator. A hand-rolled state machine processes each character, recognizing tokens by priority: block comments &gt; whitespace &gt; line comments &gt; block comment starts &gt; preprocessor &gt; strings &gt; numbers &gt; identifiers &gt; punctuation. An inBlockComment bool tracks multi-line comment state.</w:t>
      </w:r>
    </w:p>
    <w:p w14:paraId="744C638F" w14:textId="77777777" w:rsidR="00485F3D" w:rsidRDefault="00000000">
      <w:r>
        <w:rPr>
          <w:b/>
          <w:color w:val="1A1A2E"/>
        </w:rPr>
        <w:t>Q22. How do you handle multi-line block comments?</w:t>
      </w:r>
    </w:p>
    <w:p w14:paraId="319448D4" w14:textId="77777777" w:rsidR="00485F3D" w:rsidRDefault="00000000">
      <w:pPr>
        <w:spacing w:after="120"/>
      </w:pPr>
      <w:r>
        <w:t>A: blockCommentState_ is a vector&lt;bool&gt; with one entry per line. rebuildCommentState() walks ALL lines from top to bottom, passing inBlockComment by reference through the tokenizer. Each line records whether it STARTS inside a block comment. This is called after every edit — O(N) but fast enough for typical files.</w:t>
      </w:r>
    </w:p>
    <w:p w14:paraId="20BACBCD" w14:textId="77777777" w:rsidR="00485F3D" w:rsidRDefault="00000000">
      <w:r>
        <w:rPr>
          <w:b/>
          <w:color w:val="1A1A2E"/>
        </w:rPr>
        <w:t>Q23. How do you detect function calls vs variables?</w:t>
      </w:r>
    </w:p>
    <w:p w14:paraId="392948B2" w14:textId="77777777" w:rsidR="00485F3D" w:rsidRDefault="00000000">
      <w:pPr>
        <w:spacing w:after="120"/>
      </w:pPr>
      <w:r>
        <w:t>A: After reading an identifier, the highlighter looks AHEAD past whitespace for '('. If found, it's a Function; otherwise Plain. This means 'foo(', 'foo (' and 'foo  (' all get function highlighting. It's a heuristic — it can't distinguish function declarations from calls, but that's acceptable for a syntax highlighter.</w:t>
      </w:r>
    </w:p>
    <w:p w14:paraId="7FD6AA9A" w14:textId="77777777" w:rsidR="00485F3D" w:rsidRDefault="00000000">
      <w:r>
        <w:rPr>
          <w:b/>
          <w:color w:val="1A1A2E"/>
        </w:rPr>
        <w:t>Q24. What's the difference between your highlighter and a real parser?</w:t>
      </w:r>
    </w:p>
    <w:p w14:paraId="695BE342" w14:textId="77777777" w:rsidR="00485F3D" w:rsidRDefault="00000000">
      <w:pPr>
        <w:spacing w:after="120"/>
      </w:pPr>
      <w:r>
        <w:t>A: Our highlighter is a lexer, not a parser. It recognizes tokens (keywords, strings, comments) but doesn't understand C++ grammar (expressions, statements, declarations). It can't distinguish a type used in a declaration from one used in an expression. Real semantic highlighting (like VS Code's) requires a full language server (LSP) or compiler integration.</w:t>
      </w:r>
    </w:p>
    <w:p w14:paraId="052A4B00" w14:textId="77777777" w:rsidR="00485F3D" w:rsidRDefault="00000000">
      <w:r>
        <w:rPr>
          <w:b/>
          <w:color w:val="1A1A2E"/>
        </w:rPr>
        <w:t>Q25. How do you achieve sub-7ms input latency?</w:t>
      </w:r>
    </w:p>
    <w:p w14:paraId="428BE151" w14:textId="77777777" w:rsidR="00485F3D" w:rsidRDefault="00000000">
      <w:pPr>
        <w:spacing w:after="120"/>
      </w:pPr>
      <w:r>
        <w:t>A: Four factors: (1) native C++ binary — no interpreter overhead, (2) QPainter direct rendering — no DOM/layout engine, (3) viewport culling — only ~50 lines drawn regardless of file size, (4) O(1) coordinate conversion — monospace font assumption. The critical path is keyPressEvent (~0.01ms) + rebuildCommentState (~0.1ms) + paintEvent (~5ms) = ~5.1ms total.</w:t>
      </w:r>
    </w:p>
    <w:p w14:paraId="0B4FC19C" w14:textId="77777777" w:rsidR="00485F3D" w:rsidRDefault="00000000">
      <w:r>
        <w:rPr>
          <w:b/>
          <w:color w:val="1A1A2E"/>
        </w:rPr>
        <w:t>Q26. How would you optimize for a 1-million-line file?</w:t>
      </w:r>
    </w:p>
    <w:p w14:paraId="0DC347B4" w14:textId="77777777" w:rsidR="00485F3D" w:rsidRDefault="00000000">
      <w:pPr>
        <w:spacing w:after="120"/>
      </w:pPr>
      <w:r>
        <w:t>A: Three changes: (1) Replace vector&lt;string&gt; with a Piece Table or Rope for O(log n) insertions, (2) Make rebuildCommentState incremental — only re-scan from the edited line downward, maintaining a dirty-line marker, (3) Add a line-offset cache for O(1) byte-position-to-line-number conversion. The rendering pipeline (viewport culling) already handles large files.</w:t>
      </w:r>
    </w:p>
    <w:p w14:paraId="17A2898D" w14:textId="77777777" w:rsidR="00485F3D" w:rsidRDefault="00000000">
      <w:r>
        <w:rPr>
          <w:b/>
          <w:color w:val="1A1A2E"/>
        </w:rPr>
        <w:t>Q27. What's the memory footprint of a 10,000-line file?</w:t>
      </w:r>
    </w:p>
    <w:p w14:paraId="5183B2CC" w14:textId="77777777" w:rsidR="00485F3D" w:rsidRDefault="00000000">
      <w:pPr>
        <w:spacing w:after="120"/>
      </w:pPr>
      <w:r>
        <w:t>A: Roughly: 10,000 lines × 80 chars average = 800KB for the text data. Vector overhead: 10,000 × 32 bytes (string object + pointer + size + capacity) = 320KB. Undo stack (with 1000 edits): ~80KB. Syntax tokens: not stored (recomputed each frame). blockCommentState: 10KB. Total: ~1.2MB. Qt widget overhead adds another ~10-15MB.</w:t>
      </w:r>
    </w:p>
    <w:p w14:paraId="446F2E60" w14:textId="77777777" w:rsidR="00485F3D" w:rsidRDefault="00000000">
      <w:r>
        <w:rPr>
          <w:b/>
          <w:color w:val="1A1A2E"/>
        </w:rPr>
        <w:t>Q28. How does the integrated terminal work?</w:t>
      </w:r>
    </w:p>
    <w:p w14:paraId="7852F2C9" w14:textId="77777777" w:rsidR="00485F3D" w:rsidRDefault="00000000">
      <w:pPr>
        <w:spacing w:after="120"/>
      </w:pPr>
      <w:r>
        <w:t>A: QProcess spawns a persistent PowerShell.exe with -NoLogo -NoProfile. The process stays alive for the entire editor session. Commands are sent via process_-&gt;write(cmd + '\n'). Output is read via the readyRead signal, stripped of ANSI escape sequences, and appended to a read-only QPlainTextEdit.</w:t>
      </w:r>
    </w:p>
    <w:p w14:paraId="21390806" w14:textId="77777777" w:rsidR="00485F3D" w:rsidRDefault="00000000">
      <w:r>
        <w:rPr>
          <w:b/>
          <w:color w:val="1A1A2E"/>
        </w:rPr>
        <w:t>Q29. How does Build &amp; Run (F5) work?</w:t>
      </w:r>
    </w:p>
    <w:p w14:paraId="23F5A386" w14:textId="77777777" w:rsidR="00485F3D" w:rsidRDefault="00000000">
      <w:pPr>
        <w:spacing w:after="120"/>
      </w:pPr>
      <w:r>
        <w:t>A: Auto-saves the file → extracts directory and base name → shows terminal → clears output → sends 'cd directory' to PowerShell → sends 'g++ file.cpp -o file.exe ; if ($?) { .\\file.exe }'. The PowerShell if ($?) checks g++ exit code — only runs the exe if compilation succeeded. The persistent session means the cd persists for subsequent commands.</w:t>
      </w:r>
    </w:p>
    <w:p w14:paraId="218F2140" w14:textId="77777777" w:rsidR="00485F3D" w:rsidRDefault="00000000">
      <w:r>
        <w:rPr>
          <w:b/>
          <w:color w:val="1A1A2E"/>
        </w:rPr>
        <w:t>Q30. If you were to add LSP support, how would you integrate it?</w:t>
      </w:r>
    </w:p>
    <w:p w14:paraId="0AFB585D" w14:textId="77777777" w:rsidR="00485F3D" w:rsidRDefault="00000000">
      <w:pPr>
        <w:spacing w:after="120"/>
      </w:pPr>
      <w:r>
        <w:t xml:space="preserve">A: Spawn a clangd process via QProcess. Communicate using JSON-RPC over stdin/stdout (LSP protocol). On file open, send textDocument/didOpen. On edit, send textDocument/didChange (incremental). Listen for textDocument/publishDiagnostics for </w:t>
      </w:r>
      <w:r>
        <w:lastRenderedPageBreak/>
        <w:t>error squiggles. For autocomplete, send textDocument/completion on trigger characters. The biggest architectural change would be adding an async response handler — LSP responses arrive asynchronously.</w:t>
      </w:r>
    </w:p>
    <w:p w14:paraId="67799F88" w14:textId="77777777" w:rsidR="00485F3D" w:rsidRDefault="00000000">
      <w:r>
        <w:br w:type="page"/>
      </w:r>
    </w:p>
    <w:p w14:paraId="3FEA03A4" w14:textId="77777777" w:rsidR="00485F3D" w:rsidRDefault="00000000">
      <w:r>
        <w:rPr>
          <w:b/>
          <w:color w:val="1A1A2E"/>
        </w:rPr>
        <w:lastRenderedPageBreak/>
        <w:t>Q31. How would you add collaborative editing?</w:t>
      </w:r>
    </w:p>
    <w:p w14:paraId="0F9A7F40" w14:textId="77777777" w:rsidR="00485F3D" w:rsidRDefault="00000000">
      <w:pPr>
        <w:spacing w:after="120"/>
      </w:pPr>
      <w:r>
        <w:t>A: Replace the local TextBuffer with a CRDT (Conflict-free Replicated Data Type) like Yjs or Automerge. Each edit generates an operation that's broadcast to all clients. CRDTs guarantee that all clients converge to the same state regardless of operation order. The rendering pipeline stays the same — it just reads from the CRDT instead of vector&lt;string&gt;.</w:t>
      </w:r>
    </w:p>
    <w:p w14:paraId="35107778" w14:textId="77777777" w:rsidR="00485F3D" w:rsidRDefault="00000000">
      <w:r>
        <w:rPr>
          <w:b/>
          <w:color w:val="1A1A2E"/>
        </w:rPr>
        <w:t>Q32. What would you change for a V2 architecture?</w:t>
      </w:r>
    </w:p>
    <w:p w14:paraId="53C3F96E" w14:textId="77777777" w:rsidR="00485F3D" w:rsidRDefault="00000000">
      <w:pPr>
        <w:spacing w:after="120"/>
      </w:pPr>
      <w:r>
        <w:t>A: Five things: (1) Piece Table buffer for large file support, (2) incremental syntax highlighting (only re-tokenize changed lines), (3) sticky column for vertical cursor movement, (4) virtual scrolling with line-height caching for variable-height lines, (5) plugin architecture using a scripting language (Lua or WASM) for extensibility.</w:t>
      </w:r>
    </w:p>
    <w:p w14:paraId="2044CBB4" w14:textId="77777777" w:rsidR="00485F3D" w:rsidRDefault="00000000">
      <w:r>
        <w:rPr>
          <w:b/>
          <w:color w:val="1A1A2E"/>
        </w:rPr>
        <w:t>Q33. How would you implement split-view (two editors viewing the same file)?</w:t>
      </w:r>
    </w:p>
    <w:p w14:paraId="0A476A99" w14:textId="77777777" w:rsidR="00485F3D" w:rsidRDefault="00000000">
      <w:pPr>
        <w:spacing w:after="120"/>
      </w:pPr>
      <w:r>
        <w:t>A: Separate the Model (TextBuffer + UndoManager) from the View (EditorWidget). Create a shared TextDocument class that owns the buffer and undo manager. Multiple EditorWidget instances can reference the same TextDocument but maintain independent cursor positions, scroll offsets, and selections. Edits in one view are reflected in the other via Qt signals.</w:t>
      </w:r>
    </w:p>
    <w:p w14:paraId="70D11784" w14:textId="77777777" w:rsidR="00485F3D" w:rsidRDefault="00000000">
      <w:r>
        <w:rPr>
          <w:b/>
          <w:color w:val="1A1A2E"/>
        </w:rPr>
        <w:t>Q34. Compare your approach to VS Code's architecture.</w:t>
      </w:r>
    </w:p>
    <w:p w14:paraId="20801C0A" w14:textId="77777777" w:rsidR="00485F3D" w:rsidRDefault="00000000">
      <w:pPr>
        <w:spacing w:after="120"/>
      </w:pPr>
      <w:r>
        <w:t>A: VS Code uses Electron (Chromium + Node.js), Monaco editor (TypeScript), Piece Table buffer, TextMate grammars for syntax, and Language Server Protocol for intelligence. It's ~100MB, starts in 2-3 seconds, and uses 200-500MB RAM. Valence uses native C++, custom QPainter, vector&lt;string&gt; buffer, hand-rolled lexer. It's ~5MB, starts in &lt;100ms, uses 15-25MB RAM. The tradeoff: VS Code has a massive extension ecosystem; Valence has raw performance.</w:t>
      </w:r>
    </w:p>
    <w:p w14:paraId="6DC0737D" w14:textId="77777777" w:rsidR="00485F3D" w:rsidRDefault="00000000">
      <w:r>
        <w:rPr>
          <w:b/>
          <w:color w:val="1A1A2E"/>
        </w:rPr>
        <w:t>Q35. How does your undo system compare to the Memento pattern?</w:t>
      </w:r>
    </w:p>
    <w:p w14:paraId="0B1B63AC" w14:textId="77777777" w:rsidR="00485F3D" w:rsidRDefault="00000000">
      <w:pPr>
        <w:spacing w:after="120"/>
      </w:pPr>
      <w:r>
        <w:t>A: Memento stores full snapshots of state. Our Command Pattern stores delta operations (what changed). Memento: simple but O(n) memory per snapshot (entire document). Command: O(1) per edit but requires invertible operations. For text editing, Command Pattern is strictly superior — storing the full 10,000-line document after every keystroke would be catastrophic for memory.</w:t>
      </w:r>
    </w:p>
    <w:p w14:paraId="34CB6845" w14:textId="77777777" w:rsidR="00485F3D" w:rsidRDefault="00000000">
      <w:r>
        <w:rPr>
          <w:b/>
          <w:color w:val="1A1A2E"/>
        </w:rPr>
        <w:t>Q36. What's the biggest technical debt in Valence V1?</w:t>
      </w:r>
    </w:p>
    <w:p w14:paraId="7A6BEE0A" w14:textId="77777777" w:rsidR="00485F3D" w:rsidRDefault="00000000">
      <w:pPr>
        <w:spacing w:after="120"/>
      </w:pPr>
      <w:r>
        <w:t>A: Three items: (1) const_cast hack in handleDelete — should be a proper TextBuffer::deleteForwardChar() method, (2) rebuildCommentState scanning the entire document on every keystroke — should be incremental, (3) no test suite — a text editor has complex state interactions that need unit tests for the buffer, undo manager, and highlighter.</w:t>
      </w:r>
    </w:p>
    <w:p w14:paraId="1997E0B5" w14:textId="77777777" w:rsidR="00485F3D" w:rsidRDefault="00000000">
      <w:r>
        <w:rPr>
          <w:b/>
          <w:color w:val="1A1A2E"/>
        </w:rPr>
        <w:t>Q37. What happens if you paste a 10MB text string?</w:t>
      </w:r>
    </w:p>
    <w:p w14:paraId="729448F5" w14:textId="77777777" w:rsidR="00485F3D" w:rsidRDefault="00000000">
      <w:pPr>
        <w:spacing w:after="120"/>
      </w:pPr>
      <w:r>
        <w:t>A: insertText will parse it into lines and insert them into the vector. This involves O(n) string operations and O(m) vector insertions. It would freeze for a few seconds but shouldn't crash. The undo stack would record a single massive Insert action (~10MB). The real problem is rebuildCommentState scanning all new lines — this would take several seconds.</w:t>
      </w:r>
    </w:p>
    <w:p w14:paraId="3DBFCA9A" w14:textId="77777777" w:rsidR="00485F3D" w:rsidRDefault="00000000">
      <w:r>
        <w:rPr>
          <w:b/>
          <w:color w:val="1A1A2E"/>
        </w:rPr>
        <w:t>Q38. How do you handle files with mixed line endings (\r\n vs \n)?</w:t>
      </w:r>
    </w:p>
    <w:p w14:paraId="01CC497F" w14:textId="77777777" w:rsidR="00485F3D" w:rsidRDefault="00000000">
      <w:pPr>
        <w:spacing w:after="120"/>
      </w:pPr>
      <w:r>
        <w:t>A: loadFromFile uses std::getline (splits on \n), then strips trailing \r. saveToFile writes \n between lines. So we normalize everything to \n internally. We don't preserve original line endings — a V2 feature.</w:t>
      </w:r>
    </w:p>
    <w:p w14:paraId="152C2E8F" w14:textId="77777777" w:rsidR="00485F3D" w:rsidRDefault="00000000">
      <w:r>
        <w:rPr>
          <w:b/>
          <w:color w:val="1A1A2E"/>
        </w:rPr>
        <w:t>Q39. What happens if two bracket-closing characters are adjacent? Like typing '(('?</w:t>
      </w:r>
    </w:p>
    <w:p w14:paraId="5B02D7E0" w14:textId="77777777" w:rsidR="00485F3D" w:rsidRDefault="00000000">
      <w:pPr>
        <w:spacing w:after="120"/>
      </w:pPr>
      <w:r>
        <w:t>A: First '(': inserts '(' at col, inserts ')' at col+1, cursor at col+1. Now text is '()'. Second '(': inserts '(' at col+1 (between ( and )), inserts ')' at col+2. Now text is '(())'. Cursor is between the inner pair: '((|))'. This is correct behavior.</w:t>
      </w:r>
    </w:p>
    <w:p w14:paraId="17209880" w14:textId="77777777" w:rsidR="00485F3D" w:rsidRDefault="00000000">
      <w:r>
        <w:rPr>
          <w:b/>
          <w:color w:val="1A1A2E"/>
        </w:rPr>
        <w:t>Q40. What if the user opens a binary file?</w:t>
      </w:r>
    </w:p>
    <w:p w14:paraId="58871E18" w14:textId="77777777" w:rsidR="00485F3D" w:rsidRDefault="00000000">
      <w:pPr>
        <w:spacing w:after="120"/>
      </w:pPr>
      <w:r>
        <w:t>A: std::getline will read until it finds \n or EOF. Binary files may have very long 'lines' (entire file as one line if no \n). This would create a single extremely long string, and rendering would try to draw it all. The editor won't crash but will be unusable. A V2 fix: check for null bytes and refuse to open binary files.</w:t>
      </w:r>
    </w:p>
    <w:p w14:paraId="0ABC4427" w14:textId="66D90176" w:rsidR="00485F3D" w:rsidRDefault="00000000">
      <w:r>
        <w:br w:type="page"/>
      </w:r>
      <w:r>
        <w:rPr>
          <w:b/>
          <w:color w:val="1A1A2E"/>
        </w:rPr>
        <w:lastRenderedPageBreak/>
        <w:t>Q41. How do you handle simultaneous key events (e.g., user holds down a key)?</w:t>
      </w:r>
    </w:p>
    <w:p w14:paraId="738F48A2" w14:textId="77777777" w:rsidR="00485F3D" w:rsidRDefault="00000000">
      <w:pPr>
        <w:spacing w:after="120"/>
      </w:pPr>
      <w:r>
        <w:t>A: Qt's auto-repeat generates keyPressEvent at the OS repeat rate (~30-50 Hz). Each event is processed independently through the same code path. The 400ms undo grouping merges these into one group. There's no special handling for held keys — they just appear as rapid individual keypresses.</w:t>
      </w:r>
    </w:p>
    <w:p w14:paraId="5AE25F18" w14:textId="77777777" w:rsidR="00485F3D" w:rsidRDefault="00000000">
      <w:r>
        <w:rPr>
          <w:b/>
          <w:color w:val="1A1A2E"/>
        </w:rPr>
        <w:t>Q42. How would you implement find-and-replace?</w:t>
      </w:r>
    </w:p>
    <w:p w14:paraId="3966F974" w14:textId="77777777" w:rsidR="00485F3D" w:rsidRDefault="00000000">
      <w:pPr>
        <w:spacing w:after="120"/>
      </w:pPr>
      <w:r>
        <w:t>A: Add a floating QWidget overlay at the top of EditorWidget. For find: linear scan through buffer lines using std::string::find (or regex). Highlight all matches by storing a vector&lt;Position&gt; and drawing highlight rects in paintCode. For replace: iterate matches, call deleteRange + insertText for each. Batch replace should be one undo group.</w:t>
      </w:r>
    </w:p>
    <w:p w14:paraId="3E7CB9E6" w14:textId="77777777" w:rsidR="00485F3D" w:rsidRDefault="00000000">
      <w:r>
        <w:rPr>
          <w:b/>
          <w:color w:val="1A1A2E"/>
        </w:rPr>
        <w:t>Q43. How would you add syntax highlighting for other languages?</w:t>
      </w:r>
    </w:p>
    <w:p w14:paraId="51F46F77" w14:textId="77777777" w:rsidR="00485F3D" w:rsidRDefault="00000000">
      <w:pPr>
        <w:spacing w:after="120"/>
      </w:pPr>
      <w:r>
        <w:t>A: Abstract CppHighlighter into a LanguageHighlighter interface with a virtual tokenize() method. Create subclasses for Python, JavaScript, etc. Select the highlighter based on file extension. Alternatively, implement TextMate grammar parsing (JSON-based syntax definitions used by VS Code) for a generic solution.</w:t>
      </w:r>
    </w:p>
    <w:p w14:paraId="296509F0" w14:textId="77777777" w:rsidR="00485F3D" w:rsidRDefault="00000000">
      <w:r>
        <w:rPr>
          <w:b/>
          <w:color w:val="1A1A2E"/>
        </w:rPr>
        <w:t>Q44. How would you handle very long lines (1000+ characters)?</w:t>
      </w:r>
    </w:p>
    <w:p w14:paraId="243B10A2" w14:textId="77777777" w:rsidR="00485F3D" w:rsidRDefault="00000000">
      <w:pPr>
        <w:spacing w:after="120"/>
      </w:pPr>
      <w:r>
        <w:t>A: Currently, long lines extend past the viewport (horizontal scroll). For word wrap: in paintCode, break long lines into visual sub-lines. This requires a line-wrap cache mapping visual rows to logical (buffer) rows. rowFromY and yFromRow would need to account for wrapping. This is a significant change to the coordinate system.</w:t>
      </w:r>
    </w:p>
    <w:p w14:paraId="08F9E588" w14:textId="77777777" w:rsidR="00485F3D" w:rsidRDefault="00000000">
      <w:r>
        <w:rPr>
          <w:b/>
          <w:color w:val="1A1A2E"/>
        </w:rPr>
        <w:t>Q45. What testing strategy would you use?</w:t>
      </w:r>
    </w:p>
    <w:p w14:paraId="75E73B3D" w14:textId="77777777" w:rsidR="00485F3D" w:rsidRDefault="00000000">
      <w:pPr>
        <w:spacing w:after="120"/>
      </w:pPr>
      <w:r>
        <w:t>A: Three levels: (1) Unit tests for TextBuffer (insert/delete/split/merge with edge cases), UndoManager (grouping, undo/redo sequences), and CppHighlighter (token recognition). (2) Integration tests for EditorWidget (simulate key sequences, verify buffer state). (3) Visual regression tests: screenshot comparison for rendering correctness. Use Qt Test framework (QTest) for all.</w:t>
      </w:r>
    </w:p>
    <w:p w14:paraId="42D89323" w14:textId="77777777" w:rsidR="00485F3D" w:rsidRDefault="00000000">
      <w:r>
        <w:rPr>
          <w:b/>
          <w:color w:val="1A1A2E"/>
        </w:rPr>
        <w:t>Q46. How would you implement a minimap (like VS Code's)?</w:t>
      </w:r>
    </w:p>
    <w:p w14:paraId="099188D9" w14:textId="77777777" w:rsidR="00485F3D" w:rsidRDefault="00000000">
      <w:pPr>
        <w:spacing w:after="120"/>
      </w:pPr>
      <w:r>
        <w:t>A: Add a narrow QWidget on the right side of EditorWidget. In its paintEvent, render the entire document at ~1/10th scale using a tiny font (1-2px per character). Highlight the current viewport region with a semi-transparent overlay. Click/drag on the minimap sets scrollY proportionally. This requires rendering ALL lines (no culling) but at minimal resolution.</w:t>
      </w:r>
    </w:p>
    <w:p w14:paraId="2F3BAC39" w14:textId="77777777" w:rsidR="00485F3D" w:rsidRDefault="00000000">
      <w:r>
        <w:rPr>
          <w:b/>
          <w:color w:val="1A1A2E"/>
        </w:rPr>
        <w:t>Q47. Explain the tradeoff between immediate-mode and retained-mode rendering for a text editor.</w:t>
      </w:r>
    </w:p>
    <w:p w14:paraId="1F4AD3D0" w14:textId="77777777" w:rsidR="00485F3D" w:rsidRDefault="00000000">
      <w:pPr>
        <w:spacing w:after="120"/>
      </w:pPr>
      <w:r>
        <w:t>A: Valence uses immediate-mode: every frame, we redraw everything from scratch via paintEvent. Retained-mode would maintain a scene graph of rendered elements and only update changed parts. Immediate-mode is simpler (no cache invalidation bugs) but wastes work. Retained-mode is faster for large documents but complex to implement correctly. For our viewport-culled ~50-line renders, immediate-mode is the right choice.</w:t>
      </w:r>
    </w:p>
    <w:p w14:paraId="14AC8285" w14:textId="77777777" w:rsidR="00485F3D" w:rsidRDefault="00000000">
      <w:r>
        <w:rPr>
          <w:b/>
          <w:color w:val="1A1A2E"/>
        </w:rPr>
        <w:t>Q48. How would you add git integration (gutter diff markers)?</w:t>
      </w:r>
    </w:p>
    <w:p w14:paraId="3917E562" w14:textId="77777777" w:rsidR="00485F3D" w:rsidRDefault="00000000">
      <w:pPr>
        <w:spacing w:after="120"/>
      </w:pPr>
      <w:r>
        <w:t>A: Run 'git diff' via QProcess on file save. Parse the unified diff output to find changed/added/deleted line ranges. Store a vector&lt;LineState&gt; (unchanged/modified/added/deleted) and draw colored markers in the gutter during paintGutter(). Green for added, blue for modified, red triangle for deleted. Re-run diff on each save.</w:t>
      </w:r>
    </w:p>
    <w:p w14:paraId="64C7BBDD" w14:textId="77777777" w:rsidR="00485F3D" w:rsidRDefault="00000000">
      <w:r>
        <w:rPr>
          <w:b/>
          <w:color w:val="1A1A2E"/>
        </w:rPr>
        <w:t>Q49. What's the hardest bug you encountered?</w:t>
      </w:r>
    </w:p>
    <w:p w14:paraId="5D7EF044" w14:textId="77777777" w:rsidR="00485F3D" w:rsidRDefault="00000000">
      <w:pPr>
        <w:spacing w:after="120"/>
      </w:pPr>
      <w:r>
        <w:t>A: The infinite recursion crash. QAction shortcuts silently intercepted keyboard events and re-dispatched them, creating an invisible infinite loop. The editor would freeze for 1-2 seconds (as the stack grew) and then crash with no useful error message. Debugging required understanding Qt's event dispatch pipeline at a very deep level — specifically that QAction shortcuts fire before widget event handlers AND that sendEvent re-enters the same dispatch pipeline.</w:t>
      </w:r>
    </w:p>
    <w:p w14:paraId="69D43884" w14:textId="77777777" w:rsidR="00485F3D" w:rsidRDefault="00000000">
      <w:r>
        <w:br w:type="page"/>
      </w:r>
    </w:p>
    <w:p w14:paraId="0D891BAA" w14:textId="77777777" w:rsidR="00485F3D" w:rsidRDefault="00000000">
      <w:pPr>
        <w:pStyle w:val="Heading1"/>
      </w:pPr>
      <w:r>
        <w:rPr>
          <w:color w:val="1A1A2E"/>
        </w:rPr>
        <w:lastRenderedPageBreak/>
        <w:t>Part XIII — Key Code Walkthroughs</w:t>
      </w:r>
    </w:p>
    <w:p w14:paraId="5FF6F7F6" w14:textId="77777777" w:rsidR="00485F3D" w:rsidRDefault="00000000">
      <w:r>
        <w:t>This section contains the actual implementation of the most interesting/complex functions with line-by-line explanations.</w:t>
      </w:r>
    </w:p>
    <w:p w14:paraId="209382D8" w14:textId="77777777" w:rsidR="00485F3D" w:rsidRDefault="00000000">
      <w:pPr>
        <w:pStyle w:val="Heading2"/>
      </w:pPr>
      <w:r>
        <w:rPr>
          <w:color w:val="1A1A2E"/>
        </w:rPr>
        <w:t>13.1  performUndo() — Reversing Edit Actions</w:t>
      </w:r>
    </w:p>
    <w:p w14:paraId="560F5037" w14:textId="77777777" w:rsidR="00485F3D" w:rsidRDefault="00000000">
      <w:r>
        <w:t>This is one of the trickiest functions because undoing an Insert requires calculating the end position of the inserted text (to know what range to delete), and undoing a Delete requires re-inserting text at the original position.</w:t>
      </w:r>
    </w:p>
    <w:p w14:paraId="24852D37" w14:textId="77777777" w:rsidR="00485F3D" w:rsidRDefault="00000000">
      <w:pPr>
        <w:spacing w:after="0"/>
        <w:ind w:left="567"/>
      </w:pPr>
      <w:r>
        <w:rPr>
          <w:rFonts w:ascii="Consolas" w:hAnsi="Consolas"/>
          <w:color w:val="2D2D2D"/>
          <w:sz w:val="18"/>
        </w:rPr>
        <w:t>void EditorWidget::performUndo() {</w:t>
      </w:r>
    </w:p>
    <w:p w14:paraId="24246BA7" w14:textId="77777777" w:rsidR="00485F3D" w:rsidRDefault="00000000">
      <w:pPr>
        <w:spacing w:after="0"/>
        <w:ind w:left="567"/>
      </w:pPr>
      <w:r>
        <w:rPr>
          <w:rFonts w:ascii="Consolas" w:hAnsi="Consolas"/>
          <w:color w:val="2D2D2D"/>
          <w:sz w:val="18"/>
        </w:rPr>
        <w:t xml:space="preserve">    auto result = undoManager_.undo();</w:t>
      </w:r>
    </w:p>
    <w:p w14:paraId="2442A2E3" w14:textId="77777777" w:rsidR="00485F3D" w:rsidRDefault="00000000">
      <w:pPr>
        <w:spacing w:after="0"/>
        <w:ind w:left="567"/>
      </w:pPr>
      <w:r>
        <w:rPr>
          <w:rFonts w:ascii="Consolas" w:hAnsi="Consolas"/>
          <w:color w:val="2D2D2D"/>
          <w:sz w:val="18"/>
        </w:rPr>
        <w:t xml:space="preserve">    if (!result.valid) return;</w:t>
      </w:r>
    </w:p>
    <w:p w14:paraId="2B6FA14D" w14:textId="77777777" w:rsidR="00485F3D" w:rsidRDefault="00485F3D">
      <w:pPr>
        <w:spacing w:after="0"/>
        <w:ind w:left="567"/>
      </w:pPr>
    </w:p>
    <w:p w14:paraId="748BE1B5" w14:textId="77777777" w:rsidR="00485F3D" w:rsidRDefault="00000000">
      <w:pPr>
        <w:spacing w:after="0"/>
        <w:ind w:left="567"/>
      </w:pPr>
      <w:r>
        <w:rPr>
          <w:rFonts w:ascii="Consolas" w:hAnsi="Consolas"/>
          <w:color w:val="2D2D2D"/>
          <w:sz w:val="18"/>
        </w:rPr>
        <w:t xml:space="preserve">    // Actions come in REVERSE order (last action first)</w:t>
      </w:r>
    </w:p>
    <w:p w14:paraId="355EDBAF" w14:textId="77777777" w:rsidR="00485F3D" w:rsidRDefault="00000000">
      <w:pPr>
        <w:spacing w:after="0"/>
        <w:ind w:left="567"/>
      </w:pPr>
      <w:r>
        <w:rPr>
          <w:rFonts w:ascii="Consolas" w:hAnsi="Consolas"/>
          <w:color w:val="2D2D2D"/>
          <w:sz w:val="18"/>
        </w:rPr>
        <w:t xml:space="preserve">    for (auto&amp; action : result.actions) {</w:t>
      </w:r>
    </w:p>
    <w:p w14:paraId="131E9707" w14:textId="77777777" w:rsidR="00485F3D" w:rsidRDefault="00000000">
      <w:pPr>
        <w:spacing w:after="0"/>
        <w:ind w:left="567"/>
      </w:pPr>
      <w:r>
        <w:rPr>
          <w:rFonts w:ascii="Consolas" w:hAnsi="Consolas"/>
          <w:color w:val="2D2D2D"/>
          <w:sz w:val="18"/>
        </w:rPr>
        <w:t xml:space="preserve">        if (action.type == EditAction::Insert) {</w:t>
      </w:r>
    </w:p>
    <w:p w14:paraId="1794A1D7" w14:textId="77777777" w:rsidR="00485F3D" w:rsidRDefault="00000000">
      <w:pPr>
        <w:spacing w:after="0"/>
        <w:ind w:left="567"/>
      </w:pPr>
      <w:r>
        <w:rPr>
          <w:rFonts w:ascii="Consolas" w:hAnsi="Consolas"/>
          <w:color w:val="2D2D2D"/>
          <w:sz w:val="18"/>
        </w:rPr>
        <w:t xml:space="preserve">            // Undo insert = delete the inserted text</w:t>
      </w:r>
    </w:p>
    <w:p w14:paraId="3C1174B8" w14:textId="77777777" w:rsidR="00485F3D" w:rsidRDefault="00000000">
      <w:pPr>
        <w:spacing w:after="0"/>
        <w:ind w:left="567"/>
      </w:pPr>
      <w:r>
        <w:rPr>
          <w:rFonts w:ascii="Consolas" w:hAnsi="Consolas"/>
          <w:color w:val="2D2D2D"/>
          <w:sz w:val="18"/>
        </w:rPr>
        <w:t xml:space="preserve">            // Calculate end position by walking through the text</w:t>
      </w:r>
    </w:p>
    <w:p w14:paraId="04B798DB" w14:textId="77777777" w:rsidR="00485F3D" w:rsidRDefault="00000000">
      <w:pPr>
        <w:spacing w:after="0"/>
        <w:ind w:left="567"/>
      </w:pPr>
      <w:r>
        <w:rPr>
          <w:rFonts w:ascii="Consolas" w:hAnsi="Consolas"/>
          <w:color w:val="2D2D2D"/>
          <w:sz w:val="18"/>
        </w:rPr>
        <w:t xml:space="preserve">            Position end = action.pos;</w:t>
      </w:r>
    </w:p>
    <w:p w14:paraId="126FAD27" w14:textId="77777777" w:rsidR="00485F3D" w:rsidRDefault="00000000">
      <w:pPr>
        <w:spacing w:after="0"/>
        <w:ind w:left="567"/>
      </w:pPr>
      <w:r>
        <w:rPr>
          <w:rFonts w:ascii="Consolas" w:hAnsi="Consolas"/>
          <w:color w:val="2D2D2D"/>
          <w:sz w:val="18"/>
        </w:rPr>
        <w:t xml:space="preserve">            for (char c : action.text) {</w:t>
      </w:r>
    </w:p>
    <w:p w14:paraId="61526F5B" w14:textId="77777777" w:rsidR="00485F3D" w:rsidRDefault="00000000">
      <w:pPr>
        <w:spacing w:after="0"/>
        <w:ind w:left="567"/>
      </w:pPr>
      <w:r>
        <w:rPr>
          <w:rFonts w:ascii="Consolas" w:hAnsi="Consolas"/>
          <w:color w:val="2D2D2D"/>
          <w:sz w:val="18"/>
        </w:rPr>
        <w:t xml:space="preserve">                if (c == '\n') {</w:t>
      </w:r>
    </w:p>
    <w:p w14:paraId="3286ED1F" w14:textId="77777777" w:rsidR="00485F3D" w:rsidRDefault="00000000">
      <w:pPr>
        <w:spacing w:after="0"/>
        <w:ind w:left="567"/>
      </w:pPr>
      <w:r>
        <w:rPr>
          <w:rFonts w:ascii="Consolas" w:hAnsi="Consolas"/>
          <w:color w:val="2D2D2D"/>
          <w:sz w:val="18"/>
        </w:rPr>
        <w:t xml:space="preserve">                    end.row++;</w:t>
      </w:r>
    </w:p>
    <w:p w14:paraId="7D4389C9" w14:textId="77777777" w:rsidR="00485F3D" w:rsidRDefault="00000000">
      <w:pPr>
        <w:spacing w:after="0"/>
        <w:ind w:left="567"/>
      </w:pPr>
      <w:r>
        <w:rPr>
          <w:rFonts w:ascii="Consolas" w:hAnsi="Consolas"/>
          <w:color w:val="2D2D2D"/>
          <w:sz w:val="18"/>
        </w:rPr>
        <w:t xml:space="preserve">                    end.col = 0;</w:t>
      </w:r>
    </w:p>
    <w:p w14:paraId="2309E7D2" w14:textId="77777777" w:rsidR="00485F3D" w:rsidRDefault="00000000">
      <w:pPr>
        <w:spacing w:after="0"/>
        <w:ind w:left="567"/>
      </w:pPr>
      <w:r>
        <w:rPr>
          <w:rFonts w:ascii="Consolas" w:hAnsi="Consolas"/>
          <w:color w:val="2D2D2D"/>
          <w:sz w:val="18"/>
        </w:rPr>
        <w:t xml:space="preserve">                } else {</w:t>
      </w:r>
    </w:p>
    <w:p w14:paraId="4E0F2A3F" w14:textId="77777777" w:rsidR="00485F3D" w:rsidRDefault="00000000">
      <w:pPr>
        <w:spacing w:after="0"/>
        <w:ind w:left="567"/>
      </w:pPr>
      <w:r>
        <w:rPr>
          <w:rFonts w:ascii="Consolas" w:hAnsi="Consolas"/>
          <w:color w:val="2D2D2D"/>
          <w:sz w:val="18"/>
        </w:rPr>
        <w:t xml:space="preserve">                    end.col++;</w:t>
      </w:r>
    </w:p>
    <w:p w14:paraId="36D48D40" w14:textId="77777777" w:rsidR="00485F3D" w:rsidRDefault="00000000">
      <w:pPr>
        <w:spacing w:after="0"/>
        <w:ind w:left="567"/>
      </w:pPr>
      <w:r>
        <w:rPr>
          <w:rFonts w:ascii="Consolas" w:hAnsi="Consolas"/>
          <w:color w:val="2D2D2D"/>
          <w:sz w:val="18"/>
        </w:rPr>
        <w:t xml:space="preserve">                }</w:t>
      </w:r>
    </w:p>
    <w:p w14:paraId="133BAC57" w14:textId="77777777" w:rsidR="00485F3D" w:rsidRDefault="00000000">
      <w:pPr>
        <w:spacing w:after="0"/>
        <w:ind w:left="567"/>
      </w:pPr>
      <w:r>
        <w:rPr>
          <w:rFonts w:ascii="Consolas" w:hAnsi="Consolas"/>
          <w:color w:val="2D2D2D"/>
          <w:sz w:val="18"/>
        </w:rPr>
        <w:t xml:space="preserve">            }</w:t>
      </w:r>
    </w:p>
    <w:p w14:paraId="734F4225" w14:textId="77777777" w:rsidR="00485F3D" w:rsidRDefault="00000000">
      <w:pPr>
        <w:spacing w:after="0"/>
        <w:ind w:left="567"/>
      </w:pPr>
      <w:r>
        <w:rPr>
          <w:rFonts w:ascii="Consolas" w:hAnsi="Consolas"/>
          <w:color w:val="2D2D2D"/>
          <w:sz w:val="18"/>
        </w:rPr>
        <w:t xml:space="preserve">            buffer_.deleteRange(action.pos, end);</w:t>
      </w:r>
    </w:p>
    <w:p w14:paraId="42A97CA7" w14:textId="77777777" w:rsidR="00485F3D" w:rsidRDefault="00000000">
      <w:pPr>
        <w:spacing w:after="0"/>
        <w:ind w:left="567"/>
      </w:pPr>
      <w:r>
        <w:rPr>
          <w:rFonts w:ascii="Consolas" w:hAnsi="Consolas"/>
          <w:color w:val="2D2D2D"/>
          <w:sz w:val="18"/>
        </w:rPr>
        <w:t xml:space="preserve">            cursor_ = action.pos;  // Cursor goes back to insertion point</w:t>
      </w:r>
    </w:p>
    <w:p w14:paraId="7B1FEC34" w14:textId="77777777" w:rsidR="00485F3D" w:rsidRDefault="00000000">
      <w:pPr>
        <w:spacing w:after="0"/>
        <w:ind w:left="567"/>
      </w:pPr>
      <w:r>
        <w:rPr>
          <w:rFonts w:ascii="Consolas" w:hAnsi="Consolas"/>
          <w:color w:val="2D2D2D"/>
          <w:sz w:val="18"/>
        </w:rPr>
        <w:t xml:space="preserve">        } else {</w:t>
      </w:r>
    </w:p>
    <w:p w14:paraId="12B5896B" w14:textId="77777777" w:rsidR="00485F3D" w:rsidRDefault="00000000">
      <w:pPr>
        <w:spacing w:after="0"/>
        <w:ind w:left="567"/>
      </w:pPr>
      <w:r>
        <w:rPr>
          <w:rFonts w:ascii="Consolas" w:hAnsi="Consolas"/>
          <w:color w:val="2D2D2D"/>
          <w:sz w:val="18"/>
        </w:rPr>
        <w:t xml:space="preserve">            // Undo delete = re-insert the deleted text</w:t>
      </w:r>
    </w:p>
    <w:p w14:paraId="59659188" w14:textId="77777777" w:rsidR="00485F3D" w:rsidRDefault="00000000">
      <w:pPr>
        <w:spacing w:after="0"/>
        <w:ind w:left="567"/>
      </w:pPr>
      <w:r>
        <w:rPr>
          <w:rFonts w:ascii="Consolas" w:hAnsi="Consolas"/>
          <w:color w:val="2D2D2D"/>
          <w:sz w:val="18"/>
        </w:rPr>
        <w:t xml:space="preserve">            Position newPos = buffer_.insertText(</w:t>
      </w:r>
    </w:p>
    <w:p w14:paraId="288CE912" w14:textId="77777777" w:rsidR="00485F3D" w:rsidRDefault="00000000">
      <w:pPr>
        <w:spacing w:after="0"/>
        <w:ind w:left="567"/>
      </w:pPr>
      <w:r>
        <w:rPr>
          <w:rFonts w:ascii="Consolas" w:hAnsi="Consolas"/>
          <w:color w:val="2D2D2D"/>
          <w:sz w:val="18"/>
        </w:rPr>
        <w:t xml:space="preserve">                action.pos.row, action.pos.col, action.text);</w:t>
      </w:r>
    </w:p>
    <w:p w14:paraId="40D62923" w14:textId="77777777" w:rsidR="00485F3D" w:rsidRDefault="00000000">
      <w:pPr>
        <w:spacing w:after="0"/>
        <w:ind w:left="567"/>
      </w:pPr>
      <w:r>
        <w:rPr>
          <w:rFonts w:ascii="Consolas" w:hAnsi="Consolas"/>
          <w:color w:val="2D2D2D"/>
          <w:sz w:val="18"/>
        </w:rPr>
        <w:t xml:space="preserve">            cursor_ = newPos;  // Cursor goes to end of re-inserted text</w:t>
      </w:r>
    </w:p>
    <w:p w14:paraId="72F4F622" w14:textId="77777777" w:rsidR="00485F3D" w:rsidRDefault="00000000">
      <w:pPr>
        <w:spacing w:after="0"/>
        <w:ind w:left="567"/>
      </w:pPr>
      <w:r>
        <w:rPr>
          <w:rFonts w:ascii="Consolas" w:hAnsi="Consolas"/>
          <w:color w:val="2D2D2D"/>
          <w:sz w:val="18"/>
        </w:rPr>
        <w:t xml:space="preserve">        }</w:t>
      </w:r>
    </w:p>
    <w:p w14:paraId="3A936F10" w14:textId="77777777" w:rsidR="00485F3D" w:rsidRDefault="00000000">
      <w:pPr>
        <w:spacing w:after="0"/>
        <w:ind w:left="567"/>
      </w:pPr>
      <w:r>
        <w:rPr>
          <w:rFonts w:ascii="Consolas" w:hAnsi="Consolas"/>
          <w:color w:val="2D2D2D"/>
          <w:sz w:val="18"/>
        </w:rPr>
        <w:t xml:space="preserve">    }</w:t>
      </w:r>
    </w:p>
    <w:p w14:paraId="45188444" w14:textId="77777777" w:rsidR="00485F3D" w:rsidRDefault="00000000">
      <w:pPr>
        <w:spacing w:after="0"/>
        <w:ind w:left="567"/>
      </w:pPr>
      <w:r>
        <w:rPr>
          <w:rFonts w:ascii="Consolas" w:hAnsi="Consolas"/>
          <w:color w:val="2D2D2D"/>
          <w:sz w:val="18"/>
        </w:rPr>
        <w:t xml:space="preserve">    selection_.clear();</w:t>
      </w:r>
    </w:p>
    <w:p w14:paraId="5896FB2B" w14:textId="77777777" w:rsidR="00485F3D" w:rsidRDefault="00000000">
      <w:pPr>
        <w:spacing w:after="0"/>
        <w:ind w:left="567"/>
      </w:pPr>
      <w:r>
        <w:rPr>
          <w:rFonts w:ascii="Consolas" w:hAnsi="Consolas"/>
          <w:color w:val="2D2D2D"/>
          <w:sz w:val="18"/>
        </w:rPr>
        <w:t xml:space="preserve">    setModified(true);</w:t>
      </w:r>
    </w:p>
    <w:p w14:paraId="332E91FD" w14:textId="77777777" w:rsidR="00485F3D" w:rsidRDefault="00000000">
      <w:pPr>
        <w:spacing w:after="0"/>
        <w:ind w:left="567"/>
      </w:pPr>
      <w:r>
        <w:rPr>
          <w:rFonts w:ascii="Consolas" w:hAnsi="Consolas"/>
          <w:color w:val="2D2D2D"/>
          <w:sz w:val="18"/>
        </w:rPr>
        <w:t xml:space="preserve">    updateGutterWidth();</w:t>
      </w:r>
    </w:p>
    <w:p w14:paraId="1CA369EF" w14:textId="77777777" w:rsidR="00485F3D" w:rsidRDefault="00000000">
      <w:pPr>
        <w:spacing w:after="0"/>
        <w:ind w:left="567"/>
      </w:pPr>
      <w:r>
        <w:rPr>
          <w:rFonts w:ascii="Consolas" w:hAnsi="Consolas"/>
          <w:color w:val="2D2D2D"/>
          <w:sz w:val="18"/>
        </w:rPr>
        <w:t xml:space="preserve">    rebuildCommentState();</w:t>
      </w:r>
    </w:p>
    <w:p w14:paraId="4423B331" w14:textId="77777777" w:rsidR="00485F3D" w:rsidRDefault="00000000">
      <w:pPr>
        <w:spacing w:after="0"/>
        <w:ind w:left="567"/>
      </w:pPr>
      <w:r>
        <w:rPr>
          <w:rFonts w:ascii="Consolas" w:hAnsi="Consolas"/>
          <w:color w:val="2D2D2D"/>
          <w:sz w:val="18"/>
        </w:rPr>
        <w:t>}</w:t>
      </w:r>
    </w:p>
    <w:p w14:paraId="289E2F93" w14:textId="77777777" w:rsidR="00485F3D" w:rsidRDefault="00485F3D"/>
    <w:p w14:paraId="5793ECE6" w14:textId="77777777" w:rsidR="00485F3D" w:rsidRDefault="00000000">
      <w:r>
        <w:t>Key insight: for undoing an Insert of 'hello\nworld', we need to calculate that the end position is (startRow+1, 5). We walk through the text character by character, incrementing row on '\n' and col on everything else. Then deleteRange(start, end) removes exactly what was inserted.</w:t>
      </w:r>
    </w:p>
    <w:p w14:paraId="60F40CDE" w14:textId="77777777" w:rsidR="00485F3D" w:rsidRDefault="00000000">
      <w:pPr>
        <w:pStyle w:val="Heading2"/>
      </w:pPr>
      <w:r>
        <w:rPr>
          <w:color w:val="1A1A2E"/>
        </w:rPr>
        <w:t>13.2  paintCode() — Syntax-Highlighted Rendering</w:t>
      </w:r>
    </w:p>
    <w:p w14:paraId="0D9E8E46" w14:textId="77777777" w:rsidR="00485F3D" w:rsidRDefault="00000000">
      <w:pPr>
        <w:spacing w:after="0"/>
        <w:ind w:left="567"/>
      </w:pPr>
      <w:r>
        <w:rPr>
          <w:rFonts w:ascii="Consolas" w:hAnsi="Consolas"/>
          <w:color w:val="2D2D2D"/>
          <w:sz w:val="18"/>
        </w:rPr>
        <w:t>void EditorWidget::paintCode(QPainter&amp; p, int startRow, int endRow) {</w:t>
      </w:r>
    </w:p>
    <w:p w14:paraId="16C4BCF1" w14:textId="77777777" w:rsidR="00485F3D" w:rsidRDefault="00000000">
      <w:pPr>
        <w:spacing w:after="0"/>
        <w:ind w:left="567"/>
      </w:pPr>
      <w:r>
        <w:rPr>
          <w:rFonts w:ascii="Consolas" w:hAnsi="Consolas"/>
          <w:color w:val="2D2D2D"/>
          <w:sz w:val="18"/>
        </w:rPr>
        <w:t xml:space="preserve">    p.setFont(font_);</w:t>
      </w:r>
    </w:p>
    <w:p w14:paraId="14913528" w14:textId="77777777" w:rsidR="00485F3D" w:rsidRDefault="00000000">
      <w:pPr>
        <w:spacing w:after="0"/>
        <w:ind w:left="567"/>
      </w:pPr>
      <w:r>
        <w:rPr>
          <w:rFonts w:ascii="Consolas" w:hAnsi="Consolas"/>
          <w:color w:val="2D2D2D"/>
          <w:sz w:val="18"/>
        </w:rPr>
        <w:t xml:space="preserve">    for (int row = startRow; row &lt; endRow; row++) {</w:t>
      </w:r>
    </w:p>
    <w:p w14:paraId="21B0FD93" w14:textId="77777777" w:rsidR="00485F3D" w:rsidRDefault="00000000">
      <w:pPr>
        <w:spacing w:after="0"/>
        <w:ind w:left="567"/>
      </w:pPr>
      <w:r>
        <w:rPr>
          <w:rFonts w:ascii="Consolas" w:hAnsi="Consolas"/>
          <w:color w:val="2D2D2D"/>
          <w:sz w:val="18"/>
        </w:rPr>
        <w:t xml:space="preserve">        int y = yFromRow(row);</w:t>
      </w:r>
    </w:p>
    <w:p w14:paraId="1DFCB32A" w14:textId="77777777" w:rsidR="00485F3D" w:rsidRDefault="00485F3D">
      <w:pPr>
        <w:spacing w:after="0"/>
        <w:ind w:left="567"/>
      </w:pPr>
    </w:p>
    <w:p w14:paraId="02722608" w14:textId="77777777" w:rsidR="00485F3D" w:rsidRDefault="00000000">
      <w:pPr>
        <w:spacing w:after="0"/>
        <w:ind w:left="567"/>
      </w:pPr>
      <w:r>
        <w:rPr>
          <w:rFonts w:ascii="Consolas" w:hAnsi="Consolas"/>
          <w:color w:val="2D2D2D"/>
          <w:sz w:val="18"/>
        </w:rPr>
        <w:t xml:space="preserve">        // Current line highlight (very subtle, alpha=6)</w:t>
      </w:r>
    </w:p>
    <w:p w14:paraId="7029B73A" w14:textId="77777777" w:rsidR="00485F3D" w:rsidRDefault="00000000">
      <w:pPr>
        <w:spacing w:after="0"/>
        <w:ind w:left="567"/>
      </w:pPr>
      <w:r>
        <w:rPr>
          <w:rFonts w:ascii="Consolas" w:hAnsi="Consolas"/>
          <w:color w:val="2D2D2D"/>
          <w:sz w:val="18"/>
        </w:rPr>
        <w:t xml:space="preserve">        if (row == cursor_.row)</w:t>
      </w:r>
    </w:p>
    <w:p w14:paraId="0B67205D" w14:textId="77777777" w:rsidR="00485F3D" w:rsidRDefault="00000000">
      <w:pPr>
        <w:spacing w:after="0"/>
        <w:ind w:left="567"/>
      </w:pPr>
      <w:r>
        <w:rPr>
          <w:rFonts w:ascii="Consolas" w:hAnsi="Consolas"/>
          <w:color w:val="2D2D2D"/>
          <w:sz w:val="18"/>
        </w:rPr>
        <w:t xml:space="preserve">            p.fillRect(gutterWidth_, y, width() - gutterWidth_,</w:t>
      </w:r>
    </w:p>
    <w:p w14:paraId="0E5156BF" w14:textId="77777777" w:rsidR="00485F3D" w:rsidRDefault="00000000">
      <w:pPr>
        <w:spacing w:after="0"/>
        <w:ind w:left="567"/>
      </w:pPr>
      <w:r>
        <w:rPr>
          <w:rFonts w:ascii="Consolas" w:hAnsi="Consolas"/>
          <w:color w:val="2D2D2D"/>
          <w:sz w:val="18"/>
        </w:rPr>
        <w:t xml:space="preserve">                       charHeight_, Theme::CurrentLine);</w:t>
      </w:r>
    </w:p>
    <w:p w14:paraId="61799163" w14:textId="77777777" w:rsidR="00485F3D" w:rsidRDefault="00485F3D">
      <w:pPr>
        <w:spacing w:after="0"/>
        <w:ind w:left="567"/>
      </w:pPr>
    </w:p>
    <w:p w14:paraId="0FCB5F0E" w14:textId="77777777" w:rsidR="00485F3D" w:rsidRDefault="00000000">
      <w:pPr>
        <w:spacing w:after="0"/>
        <w:ind w:left="567"/>
      </w:pPr>
      <w:r>
        <w:rPr>
          <w:rFonts w:ascii="Consolas" w:hAnsi="Consolas"/>
          <w:color w:val="2D2D2D"/>
          <w:sz w:val="18"/>
        </w:rPr>
        <w:t xml:space="preserve">        // Selection highlight</w:t>
      </w:r>
    </w:p>
    <w:p w14:paraId="080A58A2" w14:textId="77777777" w:rsidR="00485F3D" w:rsidRDefault="00000000">
      <w:pPr>
        <w:spacing w:after="0"/>
        <w:ind w:left="567"/>
      </w:pPr>
      <w:r>
        <w:rPr>
          <w:rFonts w:ascii="Consolas" w:hAnsi="Consolas"/>
          <w:color w:val="2D2D2D"/>
          <w:sz w:val="18"/>
        </w:rPr>
        <w:lastRenderedPageBreak/>
        <w:t xml:space="preserve">        paintSelection(p, row, y);</w:t>
      </w:r>
    </w:p>
    <w:p w14:paraId="0FF6E957" w14:textId="77777777" w:rsidR="00485F3D" w:rsidRDefault="00485F3D">
      <w:pPr>
        <w:spacing w:after="0"/>
        <w:ind w:left="567"/>
      </w:pPr>
    </w:p>
    <w:p w14:paraId="0E6261B6" w14:textId="77777777" w:rsidR="00485F3D" w:rsidRDefault="00000000">
      <w:pPr>
        <w:spacing w:after="0"/>
        <w:ind w:left="567"/>
      </w:pPr>
      <w:r>
        <w:rPr>
          <w:rFonts w:ascii="Consolas" w:hAnsi="Consolas"/>
          <w:color w:val="2D2D2D"/>
          <w:sz w:val="18"/>
        </w:rPr>
        <w:t xml:space="preserve">        // Syntax highlighting: tokenize and draw</w:t>
      </w:r>
    </w:p>
    <w:p w14:paraId="6F4B31F2" w14:textId="77777777" w:rsidR="00485F3D" w:rsidRDefault="00000000">
      <w:pPr>
        <w:spacing w:after="0"/>
        <w:ind w:left="567"/>
      </w:pPr>
      <w:r>
        <w:rPr>
          <w:rFonts w:ascii="Consolas" w:hAnsi="Consolas"/>
          <w:color w:val="2D2D2D"/>
          <w:sz w:val="18"/>
        </w:rPr>
        <w:t xml:space="preserve">        bool inComment = blockCommentState_[row];</w:t>
      </w:r>
    </w:p>
    <w:p w14:paraId="32C7FEE9" w14:textId="77777777" w:rsidR="00485F3D" w:rsidRDefault="00000000">
      <w:pPr>
        <w:spacing w:after="0"/>
        <w:ind w:left="567"/>
      </w:pPr>
      <w:r>
        <w:rPr>
          <w:rFonts w:ascii="Consolas" w:hAnsi="Consolas"/>
          <w:color w:val="2D2D2D"/>
          <w:sz w:val="18"/>
        </w:rPr>
        <w:t xml:space="preserve">        auto tokens = highlighter_.tokenize(buffer_.line(row), inComment);</w:t>
      </w:r>
    </w:p>
    <w:p w14:paraId="3D8AFCFF" w14:textId="77777777" w:rsidR="00485F3D" w:rsidRDefault="00485F3D">
      <w:pPr>
        <w:spacing w:after="0"/>
        <w:ind w:left="567"/>
      </w:pPr>
    </w:p>
    <w:p w14:paraId="1818A000" w14:textId="77777777" w:rsidR="00485F3D" w:rsidRDefault="00000000">
      <w:pPr>
        <w:spacing w:after="0"/>
        <w:ind w:left="567"/>
      </w:pPr>
      <w:r>
        <w:rPr>
          <w:rFonts w:ascii="Consolas" w:hAnsi="Consolas"/>
          <w:color w:val="2D2D2D"/>
          <w:sz w:val="18"/>
        </w:rPr>
        <w:t xml:space="preserve">        for (const auto&amp; tok : tokens) {</w:t>
      </w:r>
    </w:p>
    <w:p w14:paraId="03BEDFEB" w14:textId="77777777" w:rsidR="00485F3D" w:rsidRDefault="00000000">
      <w:pPr>
        <w:spacing w:after="0"/>
        <w:ind w:left="567"/>
      </w:pPr>
      <w:r>
        <w:rPr>
          <w:rFonts w:ascii="Consolas" w:hAnsi="Consolas"/>
          <w:color w:val="2D2D2D"/>
          <w:sz w:val="18"/>
        </w:rPr>
        <w:t xml:space="preserve">            QColor color;</w:t>
      </w:r>
    </w:p>
    <w:p w14:paraId="4CA0EB86" w14:textId="77777777" w:rsidR="00485F3D" w:rsidRDefault="00000000">
      <w:pPr>
        <w:spacing w:after="0"/>
        <w:ind w:left="567"/>
      </w:pPr>
      <w:r>
        <w:rPr>
          <w:rFonts w:ascii="Consolas" w:hAnsi="Consolas"/>
          <w:color w:val="2D2D2D"/>
          <w:sz w:val="18"/>
        </w:rPr>
        <w:t xml:space="preserve">            switch (tok.type) {</w:t>
      </w:r>
    </w:p>
    <w:p w14:paraId="54785383" w14:textId="77777777" w:rsidR="00485F3D" w:rsidRDefault="00000000">
      <w:pPr>
        <w:spacing w:after="0"/>
        <w:ind w:left="567"/>
      </w:pPr>
      <w:r>
        <w:rPr>
          <w:rFonts w:ascii="Consolas" w:hAnsi="Consolas"/>
          <w:color w:val="2D2D2D"/>
          <w:sz w:val="18"/>
        </w:rPr>
        <w:t xml:space="preserve">                case TokenType::Keyword:      color = Theme::SynKeyword; break;</w:t>
      </w:r>
    </w:p>
    <w:p w14:paraId="2728AEA5" w14:textId="77777777" w:rsidR="00485F3D" w:rsidRDefault="00000000">
      <w:pPr>
        <w:spacing w:after="0"/>
        <w:ind w:left="567"/>
      </w:pPr>
      <w:r>
        <w:rPr>
          <w:rFonts w:ascii="Consolas" w:hAnsi="Consolas"/>
          <w:color w:val="2D2D2D"/>
          <w:sz w:val="18"/>
        </w:rPr>
        <w:t xml:space="preserve">                case TokenType::Type:         color = Theme::SynType; break;</w:t>
      </w:r>
    </w:p>
    <w:p w14:paraId="5EC0B28D" w14:textId="77777777" w:rsidR="00485F3D" w:rsidRDefault="00000000">
      <w:pPr>
        <w:spacing w:after="0"/>
        <w:ind w:left="567"/>
      </w:pPr>
      <w:r>
        <w:rPr>
          <w:rFonts w:ascii="Consolas" w:hAnsi="Consolas"/>
          <w:color w:val="2D2D2D"/>
          <w:sz w:val="18"/>
        </w:rPr>
        <w:t xml:space="preserve">                case TokenType::String:       color = Theme::SynString; break;</w:t>
      </w:r>
    </w:p>
    <w:p w14:paraId="218EB76C" w14:textId="77777777" w:rsidR="00485F3D" w:rsidRDefault="00000000">
      <w:pPr>
        <w:spacing w:after="0"/>
        <w:ind w:left="567"/>
      </w:pPr>
      <w:r>
        <w:rPr>
          <w:rFonts w:ascii="Consolas" w:hAnsi="Consolas"/>
          <w:color w:val="2D2D2D"/>
          <w:sz w:val="18"/>
        </w:rPr>
        <w:t xml:space="preserve">                case TokenType::Comment:      color = Theme::SynComment; break;</w:t>
      </w:r>
    </w:p>
    <w:p w14:paraId="7B1F68CC" w14:textId="77777777" w:rsidR="00485F3D" w:rsidRDefault="00000000">
      <w:pPr>
        <w:spacing w:after="0"/>
        <w:ind w:left="567"/>
      </w:pPr>
      <w:r>
        <w:rPr>
          <w:rFonts w:ascii="Consolas" w:hAnsi="Consolas"/>
          <w:color w:val="2D2D2D"/>
          <w:sz w:val="18"/>
        </w:rPr>
        <w:t xml:space="preserve">                case TokenType::Number:       color = Theme::SynNumber; break;</w:t>
      </w:r>
    </w:p>
    <w:p w14:paraId="7F044DA5" w14:textId="77777777" w:rsidR="00485F3D" w:rsidRDefault="00000000">
      <w:pPr>
        <w:spacing w:after="0"/>
        <w:ind w:left="567"/>
      </w:pPr>
      <w:r>
        <w:rPr>
          <w:rFonts w:ascii="Consolas" w:hAnsi="Consolas"/>
          <w:color w:val="2D2D2D"/>
          <w:sz w:val="18"/>
        </w:rPr>
        <w:t xml:space="preserve">                case TokenType::Preprocessor: color = Theme::SynPreprocessor; break;</w:t>
      </w:r>
    </w:p>
    <w:p w14:paraId="6323B6BD" w14:textId="77777777" w:rsidR="00485F3D" w:rsidRDefault="00000000">
      <w:pPr>
        <w:spacing w:after="0"/>
        <w:ind w:left="567"/>
      </w:pPr>
      <w:r>
        <w:rPr>
          <w:rFonts w:ascii="Consolas" w:hAnsi="Consolas"/>
          <w:color w:val="2D2D2D"/>
          <w:sz w:val="18"/>
        </w:rPr>
        <w:t xml:space="preserve">                case TokenType::Function:     color = Theme::SynFunction; break;</w:t>
      </w:r>
    </w:p>
    <w:p w14:paraId="6C265DFA" w14:textId="77777777" w:rsidR="00485F3D" w:rsidRDefault="00000000">
      <w:pPr>
        <w:spacing w:after="0"/>
        <w:ind w:left="567"/>
      </w:pPr>
      <w:r>
        <w:rPr>
          <w:rFonts w:ascii="Consolas" w:hAnsi="Consolas"/>
          <w:color w:val="2D2D2D"/>
          <w:sz w:val="18"/>
        </w:rPr>
        <w:t xml:space="preserve">                case TokenType::Punctuation:  color = Theme::SynPunctuation; break;</w:t>
      </w:r>
    </w:p>
    <w:p w14:paraId="16F0408D" w14:textId="77777777" w:rsidR="00485F3D" w:rsidRDefault="00000000">
      <w:pPr>
        <w:spacing w:after="0"/>
        <w:ind w:left="567"/>
      </w:pPr>
      <w:r>
        <w:rPr>
          <w:rFonts w:ascii="Consolas" w:hAnsi="Consolas"/>
          <w:color w:val="2D2D2D"/>
          <w:sz w:val="18"/>
        </w:rPr>
        <w:t xml:space="preserve">                default:                      color = Theme::TextPrimary; break;</w:t>
      </w:r>
    </w:p>
    <w:p w14:paraId="19E91719" w14:textId="77777777" w:rsidR="00485F3D" w:rsidRDefault="00000000">
      <w:pPr>
        <w:spacing w:after="0"/>
        <w:ind w:left="567"/>
      </w:pPr>
      <w:r>
        <w:rPr>
          <w:rFonts w:ascii="Consolas" w:hAnsi="Consolas"/>
          <w:color w:val="2D2D2D"/>
          <w:sz w:val="18"/>
        </w:rPr>
        <w:t xml:space="preserve">            }</w:t>
      </w:r>
    </w:p>
    <w:p w14:paraId="1E27E490" w14:textId="77777777" w:rsidR="00485F3D" w:rsidRDefault="00000000">
      <w:pPr>
        <w:spacing w:after="0"/>
        <w:ind w:left="567"/>
      </w:pPr>
      <w:r>
        <w:rPr>
          <w:rFonts w:ascii="Consolas" w:hAnsi="Consolas"/>
          <w:color w:val="2D2D2D"/>
          <w:sz w:val="18"/>
        </w:rPr>
        <w:t xml:space="preserve">            p.setPen(color);</w:t>
      </w:r>
    </w:p>
    <w:p w14:paraId="7B7830EA" w14:textId="77777777" w:rsidR="00485F3D" w:rsidRDefault="00000000">
      <w:pPr>
        <w:spacing w:after="0"/>
        <w:ind w:left="567"/>
      </w:pPr>
      <w:r>
        <w:rPr>
          <w:rFonts w:ascii="Consolas" w:hAnsi="Consolas"/>
          <w:color w:val="2D2D2D"/>
          <w:sz w:val="18"/>
        </w:rPr>
        <w:t xml:space="preserve">            int x = xFromCol(tok.start);  // O(1) — monospace!</w:t>
      </w:r>
    </w:p>
    <w:p w14:paraId="4CF98196" w14:textId="77777777" w:rsidR="00485F3D" w:rsidRDefault="00000000">
      <w:pPr>
        <w:spacing w:after="0"/>
        <w:ind w:left="567"/>
      </w:pPr>
      <w:r>
        <w:rPr>
          <w:rFonts w:ascii="Consolas" w:hAnsi="Consolas"/>
          <w:color w:val="2D2D2D"/>
          <w:sz w:val="18"/>
        </w:rPr>
        <w:t xml:space="preserve">            p.drawText(x, y + ascent_,</w:t>
      </w:r>
    </w:p>
    <w:p w14:paraId="1AED25A5" w14:textId="77777777" w:rsidR="00485F3D" w:rsidRDefault="00000000">
      <w:pPr>
        <w:spacing w:after="0"/>
        <w:ind w:left="567"/>
      </w:pPr>
      <w:r>
        <w:rPr>
          <w:rFonts w:ascii="Consolas" w:hAnsi="Consolas"/>
          <w:color w:val="2D2D2D"/>
          <w:sz w:val="18"/>
        </w:rPr>
        <w:t xml:space="preserve">                       QString::fromStdString(</w:t>
      </w:r>
    </w:p>
    <w:p w14:paraId="16C9EFBA" w14:textId="77777777" w:rsidR="00485F3D" w:rsidRDefault="00000000">
      <w:pPr>
        <w:spacing w:after="0"/>
        <w:ind w:left="567"/>
      </w:pPr>
      <w:r>
        <w:rPr>
          <w:rFonts w:ascii="Consolas" w:hAnsi="Consolas"/>
          <w:color w:val="2D2D2D"/>
          <w:sz w:val="18"/>
        </w:rPr>
        <w:t xml:space="preserve">                           buffer_.line(row).substr(tok.start, tok.length)));</w:t>
      </w:r>
    </w:p>
    <w:p w14:paraId="5BFE82AB" w14:textId="77777777" w:rsidR="00485F3D" w:rsidRDefault="00000000">
      <w:pPr>
        <w:spacing w:after="0"/>
        <w:ind w:left="567"/>
      </w:pPr>
      <w:r>
        <w:rPr>
          <w:rFonts w:ascii="Consolas" w:hAnsi="Consolas"/>
          <w:color w:val="2D2D2D"/>
          <w:sz w:val="18"/>
        </w:rPr>
        <w:t xml:space="preserve">        }</w:t>
      </w:r>
    </w:p>
    <w:p w14:paraId="4DE7BAA1" w14:textId="77777777" w:rsidR="00485F3D" w:rsidRDefault="00000000">
      <w:pPr>
        <w:spacing w:after="0"/>
        <w:ind w:left="567"/>
      </w:pPr>
      <w:r>
        <w:rPr>
          <w:rFonts w:ascii="Consolas" w:hAnsi="Consolas"/>
          <w:color w:val="2D2D2D"/>
          <w:sz w:val="18"/>
        </w:rPr>
        <w:t xml:space="preserve">    }</w:t>
      </w:r>
    </w:p>
    <w:p w14:paraId="4DEF8A87" w14:textId="77777777" w:rsidR="00485F3D" w:rsidRDefault="00000000">
      <w:pPr>
        <w:spacing w:after="0"/>
        <w:ind w:left="567"/>
      </w:pPr>
      <w:r>
        <w:rPr>
          <w:rFonts w:ascii="Consolas" w:hAnsi="Consolas"/>
          <w:color w:val="2D2D2D"/>
          <w:sz w:val="18"/>
        </w:rPr>
        <w:t>}</w:t>
      </w:r>
    </w:p>
    <w:p w14:paraId="79A2474A" w14:textId="77777777" w:rsidR="00485F3D" w:rsidRDefault="00485F3D"/>
    <w:p w14:paraId="04FD9D04" w14:textId="015B70D8" w:rsidR="00485F3D" w:rsidRDefault="006A5920">
      <w:r w:rsidRPr="006A5920">
        <w:rPr>
          <w:noProof/>
        </w:rPr>
        <w:drawing>
          <wp:inline distT="0" distB="0" distL="0" distR="0" wp14:anchorId="2C04AF70" wp14:editId="09218E69">
            <wp:extent cx="6858000" cy="3743960"/>
            <wp:effectExtent l="0" t="0" r="0" b="8890"/>
            <wp:docPr id="350802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802298" name=""/>
                    <pic:cNvPicPr/>
                  </pic:nvPicPr>
                  <pic:blipFill>
                    <a:blip r:embed="rId11"/>
                    <a:stretch>
                      <a:fillRect/>
                    </a:stretch>
                  </pic:blipFill>
                  <pic:spPr>
                    <a:xfrm>
                      <a:off x="0" y="0"/>
                      <a:ext cx="6858000" cy="3743960"/>
                    </a:xfrm>
                    <a:prstGeom prst="rect">
                      <a:avLst/>
                    </a:prstGeom>
                  </pic:spPr>
                </pic:pic>
              </a:graphicData>
            </a:graphic>
          </wp:inline>
        </w:drawing>
      </w:r>
    </w:p>
    <w:p w14:paraId="451C84F9" w14:textId="11550899" w:rsidR="00485F3D" w:rsidRDefault="00000000" w:rsidP="006A5920">
      <w:r>
        <w:br w:type="page"/>
      </w:r>
    </w:p>
    <w:sectPr w:rsidR="00485F3D" w:rsidSect="006A592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2443832">
    <w:abstractNumId w:val="8"/>
  </w:num>
  <w:num w:numId="2" w16cid:durableId="687873134">
    <w:abstractNumId w:val="6"/>
  </w:num>
  <w:num w:numId="3" w16cid:durableId="1720326838">
    <w:abstractNumId w:val="5"/>
  </w:num>
  <w:num w:numId="4" w16cid:durableId="523439419">
    <w:abstractNumId w:val="4"/>
  </w:num>
  <w:num w:numId="5" w16cid:durableId="192041571">
    <w:abstractNumId w:val="7"/>
  </w:num>
  <w:num w:numId="6" w16cid:durableId="535388315">
    <w:abstractNumId w:val="3"/>
  </w:num>
  <w:num w:numId="7" w16cid:durableId="1042054449">
    <w:abstractNumId w:val="2"/>
  </w:num>
  <w:num w:numId="8" w16cid:durableId="1791165095">
    <w:abstractNumId w:val="1"/>
  </w:num>
  <w:num w:numId="9" w16cid:durableId="605431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206"/>
    <w:rsid w:val="0015074B"/>
    <w:rsid w:val="0029639D"/>
    <w:rsid w:val="002F7F6D"/>
    <w:rsid w:val="00326F90"/>
    <w:rsid w:val="00485F3D"/>
    <w:rsid w:val="005F1BCA"/>
    <w:rsid w:val="006A5920"/>
    <w:rsid w:val="00AA1D8D"/>
    <w:rsid w:val="00B1564B"/>
    <w:rsid w:val="00B47730"/>
    <w:rsid w:val="00CB0664"/>
    <w:rsid w:val="00D337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A2DF5D"/>
  <w14:defaultImageDpi w14:val="300"/>
  <w15:docId w15:val="{43A8B642-80DC-4CF7-8526-C5C86C1A9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33</Pages>
  <Words>8984</Words>
  <Characters>51212</Characters>
  <Application>Microsoft Office Word</Application>
  <DocSecurity>0</DocSecurity>
  <Lines>426</Lines>
  <Paragraphs>120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60076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SUDHANSHU SHUKLA</cp:lastModifiedBy>
  <cp:revision>5</cp:revision>
  <dcterms:created xsi:type="dcterms:W3CDTF">2013-12-23T23:15:00Z</dcterms:created>
  <dcterms:modified xsi:type="dcterms:W3CDTF">2026-07-07T12:50:00Z</dcterms:modified>
  <cp:category/>
</cp:coreProperties>
</file>